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B074" w14:textId="77777777" w:rsidR="005063E4" w:rsidRDefault="008E1CFF">
      <w:pPr>
        <w:spacing w:before="1400"/>
        <w:jc w:val="center"/>
        <w:rPr>
          <w:rFonts w:hint="eastAsia"/>
        </w:rPr>
      </w:pPr>
      <w:r>
        <w:rPr>
          <w:b/>
          <w:color w:val="2563EB"/>
          <w:sz w:val="60"/>
        </w:rPr>
        <w:t>MANUAL BOOK</w:t>
      </w:r>
    </w:p>
    <w:p w14:paraId="71691E57" w14:textId="77777777" w:rsidR="005063E4" w:rsidRDefault="008E1CFF">
      <w:pPr>
        <w:jc w:val="center"/>
        <w:rPr>
          <w:rFonts w:hint="eastAsia"/>
        </w:rPr>
      </w:pPr>
      <w:r>
        <w:rPr>
          <w:b/>
          <w:sz w:val="52"/>
        </w:rPr>
        <w:t>Ecommerce Citra</w:t>
      </w:r>
    </w:p>
    <w:p w14:paraId="68BDE564" w14:textId="77777777" w:rsidR="005063E4" w:rsidRDefault="008E1CFF">
      <w:pPr>
        <w:jc w:val="center"/>
        <w:rPr>
          <w:rFonts w:hint="eastAsia"/>
        </w:rPr>
      </w:pPr>
      <w:r>
        <w:rPr>
          <w:sz w:val="26"/>
        </w:rPr>
        <w:t>Panduan pelanggan, admin, penjualan B2B, stok, konten, dan pengaturan</w:t>
      </w:r>
    </w:p>
    <w:p w14:paraId="58161BD9" w14:textId="77777777" w:rsidR="005063E4" w:rsidRDefault="008E1CFF">
      <w:pPr>
        <w:spacing w:before="600"/>
        <w:jc w:val="center"/>
        <w:rPr>
          <w:rFonts w:hint="eastAsia"/>
        </w:rPr>
      </w:pPr>
      <w:r>
        <w:rPr>
          <w:color w:val="64748B"/>
        </w:rPr>
        <w:t>Versi dokumentasi: 28 Agustus 2026</w:t>
      </w:r>
      <w:r>
        <w:rPr>
          <w:color w:val="64748B"/>
        </w:rPr>
        <w:br/>
        <w:t>Format: Microsoft Word, dapat diedit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566A1675" w14:textId="77777777">
        <w:tc>
          <w:tcPr>
            <w:tcW w:w="9972" w:type="dxa"/>
            <w:shd w:val="clear" w:color="auto" w:fill="EAF2FF"/>
          </w:tcPr>
          <w:p w14:paraId="63372A9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Tentang dokumen ini: </w:t>
            </w:r>
            <w:r>
              <w:t xml:space="preserve">Panduan dibuat dari aplikasi yang berjalan, route, form, </w:t>
            </w:r>
            <w:r>
              <w:t>aturan validasi, model data, dan pengujian E2E. Screenshot memakai data contoh terpisah, jadi tidak mengubah data toko utama.</w:t>
            </w:r>
          </w:p>
        </w:tc>
      </w:tr>
    </w:tbl>
    <w:p w14:paraId="3EEC6F67" w14:textId="77777777" w:rsidR="005063E4" w:rsidRDefault="005063E4">
      <w:pPr>
        <w:spacing w:after="0"/>
        <w:rPr>
          <w:rFonts w:hint="eastAsia"/>
        </w:rPr>
      </w:pPr>
    </w:p>
    <w:p w14:paraId="0F7AA7A6" w14:textId="77777777" w:rsidR="005063E4" w:rsidRDefault="008E1CFF">
      <w:pPr>
        <w:rPr>
          <w:rFonts w:hint="eastAsia"/>
        </w:rPr>
      </w:pPr>
      <w:r>
        <w:br w:type="page"/>
      </w:r>
    </w:p>
    <w:p w14:paraId="6F7E4DFD" w14:textId="77777777" w:rsidR="005063E4" w:rsidRDefault="008E1CFF">
      <w:pPr>
        <w:pStyle w:val="Heading1"/>
      </w:pPr>
      <w:bookmarkStart w:id="0" w:name="_Toc238830201"/>
      <w:r>
        <w:lastRenderedPageBreak/>
        <w:t>Daftar Isi</w:t>
      </w:r>
      <w:bookmarkEnd w:id="0"/>
    </w:p>
    <w:p w14:paraId="557FF0A3" w14:textId="7E44CFCD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38830201" w:history="1">
        <w:r w:rsidRPr="0080008F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3F6D9D" w14:textId="597CDA3B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2" w:history="1">
        <w:r w:rsidRPr="0080008F">
          <w:rPr>
            <w:rStyle w:val="Hyperlink"/>
            <w:noProof/>
          </w:rPr>
          <w:t>1. Cara Membaca Panduan 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5CF60E" w14:textId="42628D24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3" w:history="1">
        <w:r w:rsidRPr="0080008F">
          <w:rPr>
            <w:rStyle w:val="Hyperlink"/>
            <w:noProof/>
          </w:rPr>
          <w:t>2. Peta Besar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583EA5" w14:textId="3BF6D31A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4" w:history="1">
        <w:r w:rsidRPr="0080008F">
          <w:rPr>
            <w:rStyle w:val="Hyperlink"/>
            <w:noProof/>
          </w:rPr>
          <w:t>Hubungan data yang perlu dipahami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680553" w14:textId="279E35C1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5" w:history="1">
        <w:r w:rsidRPr="0080008F">
          <w:rPr>
            <w:rStyle w:val="Hyperlink"/>
            <w:noProof/>
          </w:rPr>
          <w:t>3. Peran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122A1" w14:textId="1DB2CA4F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6" w:history="1">
        <w:r w:rsidRPr="0080008F">
          <w:rPr>
            <w:rStyle w:val="Hyperlink"/>
            <w:noProof/>
          </w:rPr>
          <w:t>4. Panduan Pelanggan dan Pengunjung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A86C2" w14:textId="2154E57C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7" w:history="1">
        <w:r w:rsidRPr="0080008F">
          <w:rPr>
            <w:rStyle w:val="Hyperlink"/>
            <w:noProof/>
          </w:rPr>
          <w:t>Beranda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D07527" w14:textId="4DC45CE7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8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2B273F" w14:textId="33C288C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0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8D59B3" w14:textId="1337C6B0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0" w:history="1">
        <w:r w:rsidRPr="0080008F">
          <w:rPr>
            <w:rStyle w:val="Hyperlink"/>
            <w:noProof/>
          </w:rPr>
          <w:t>Kategori dan pencarian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B7229C" w14:textId="42F9729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1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B79ACF" w14:textId="1A64A071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2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BAAC66" w14:textId="41C71C0A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3" w:history="1">
        <w:r w:rsidRPr="0080008F">
          <w:rPr>
            <w:rStyle w:val="Hyperlink"/>
            <w:noProof/>
          </w:rPr>
          <w:t>Flash Sale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749D8B" w14:textId="16E5E327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4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CCCB30" w14:textId="438E6F1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9BEDA4" w14:textId="7D83B41A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6" w:history="1">
        <w:r w:rsidRPr="0080008F">
          <w:rPr>
            <w:rStyle w:val="Hyperlink"/>
            <w:noProof/>
          </w:rPr>
          <w:t>Detail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F89A80" w14:textId="049F0D8F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4BE5E3" w14:textId="47174274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8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BEF096" w14:textId="2AB66956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1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206A08" w14:textId="4C52A98F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0" w:history="1">
        <w:r w:rsidRPr="0080008F">
          <w:rPr>
            <w:rStyle w:val="Hyperlink"/>
            <w:noProof/>
          </w:rPr>
          <w:t>Keranjang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908FF2" w14:textId="1633C5CF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1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EF04FE" w14:textId="1CADFE26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2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9F4218" w14:textId="26935E95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3" w:history="1">
        <w:r w:rsidRPr="0080008F">
          <w:rPr>
            <w:rStyle w:val="Hyperlink"/>
            <w:noProof/>
          </w:rPr>
          <w:t>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B74093" w14:textId="629ABE20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4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35278A" w14:textId="7C7FB23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5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3A8E54" w14:textId="13F62BD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6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732B5F" w14:textId="0C9239D9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7" w:history="1">
        <w:r w:rsidRPr="0080008F">
          <w:rPr>
            <w:rStyle w:val="Hyperlink"/>
            <w:noProof/>
          </w:rPr>
          <w:t>Login, daftar, dan lupa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53AE75" w14:textId="08837AD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8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589B44" w14:textId="7DBFDE32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29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495498" w14:textId="7F2B2EB8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0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3F43B5" w14:textId="0A10C7F8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1" w:history="1">
        <w:r w:rsidRPr="0080008F">
          <w:rPr>
            <w:rStyle w:val="Hyperlink"/>
            <w:noProof/>
          </w:rPr>
          <w:t>Profil pelanggan dan alamat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152D3B" w14:textId="2805451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2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74E5EE" w14:textId="49226850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3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A5CFD3" w14:textId="0F85416B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4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22AEDD" w14:textId="4962ADBE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5" w:history="1">
        <w:r w:rsidRPr="0080008F">
          <w:rPr>
            <w:rStyle w:val="Hyperlink"/>
            <w:noProof/>
          </w:rPr>
          <w:t>Riwayat pesanan, notifikasi, wishlist, dan poin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9B2CA0" w14:textId="285B7A44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6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0BD5E2" w14:textId="1BBBDF5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7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191E30" w14:textId="42CAADA2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8" w:history="1">
        <w:r w:rsidRPr="0080008F">
          <w:rPr>
            <w:rStyle w:val="Hyperlink"/>
            <w:noProof/>
          </w:rPr>
          <w:t>Lacak pesanan tanpa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A7DE2D" w14:textId="20390D3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39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030371" w14:textId="49CDC3A7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0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5A7EE80" w14:textId="6E99940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1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7591BE" w14:textId="4CE1EE27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2" w:history="1">
        <w:r w:rsidRPr="0080008F">
          <w:rPr>
            <w:rStyle w:val="Hyperlink"/>
            <w:noProof/>
          </w:rPr>
          <w:t>Retur, tukar barang, dan ulasan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7651FC9" w14:textId="75EA290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3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811BF1" w14:textId="2022B1AB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4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19AFAF" w14:textId="13DDCA9F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D75C32F" w14:textId="723748FB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6" w:history="1">
        <w:r w:rsidRPr="0080008F">
          <w:rPr>
            <w:rStyle w:val="Hyperlink"/>
            <w:noProof/>
          </w:rPr>
          <w:t>Blog dan halaman informasi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9CDD099" w14:textId="364DADD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C82DFD" w14:textId="46232975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8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599036D" w14:textId="152B312C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49" w:history="1">
        <w:r w:rsidRPr="0080008F">
          <w:rPr>
            <w:rStyle w:val="Hyperlink"/>
            <w:noProof/>
          </w:rPr>
          <w:t>API katalog publik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252F23" w14:textId="5DE66938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0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8E1094" w14:textId="4A497BBF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1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1EE6D1" w14:textId="7C5A6B2F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2" w:history="1">
        <w:r w:rsidRPr="0080008F">
          <w:rPr>
            <w:rStyle w:val="Hyperlink"/>
            <w:noProof/>
          </w:rPr>
          <w:t>5. Panduan Admin — Dasar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489ACE1" w14:textId="22B6D4AC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3" w:history="1">
        <w:r w:rsidRPr="0080008F">
          <w:rPr>
            <w:rStyle w:val="Hyperlink"/>
            <w:noProof/>
          </w:rPr>
          <w:t>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B9FC20" w14:textId="17DE64C6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4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09F691" w14:textId="4CF18F9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45198D" w14:textId="545F2ACE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6" w:history="1">
        <w:r w:rsidRPr="0080008F">
          <w:rPr>
            <w:rStyle w:val="Hyperlink"/>
            <w:noProof/>
          </w:rPr>
          <w:t>Perusahaan aktif (multi-company)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F22BC9" w14:textId="50B61221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98697B5" w14:textId="4B8AE8A1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8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76E4DA" w14:textId="6A585E0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5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B3660D4" w14:textId="7DFD2DBA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0" w:history="1">
        <w:r w:rsidRPr="0080008F">
          <w:rPr>
            <w:rStyle w:val="Hyperlink"/>
            <w:noProof/>
          </w:rPr>
          <w:t>Admin Users dan Roles &amp; Permissions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2D7292" w14:textId="715E69D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1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A90FE70" w14:textId="499371A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2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7DFFC1" w14:textId="2248B85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3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7C97B03" w14:textId="56186A13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4" w:history="1">
        <w:r w:rsidRPr="0080008F">
          <w:rPr>
            <w:rStyle w:val="Hyperlink"/>
            <w:noProof/>
          </w:rPr>
          <w:t>Ganti password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780EB26" w14:textId="79125610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5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7C9C81B" w14:textId="7C50E34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6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0E693C" w14:textId="35651E66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7" w:history="1">
        <w:r w:rsidRPr="0080008F">
          <w:rPr>
            <w:rStyle w:val="Hyperlink"/>
            <w:noProof/>
          </w:rPr>
          <w:t>6. Panduan Admin — Master Produk dan Stok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E7E9D4" w14:textId="16713134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8" w:history="1">
        <w:r w:rsidRPr="0080008F">
          <w:rPr>
            <w:rStyle w:val="Hyperlink"/>
            <w:noProof/>
          </w:rPr>
          <w:t>Kategori utama dan subkategori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E024B59" w14:textId="3CC00D24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69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9116D4B" w14:textId="54CC8B07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0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C9ADFE4" w14:textId="4A4DC03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1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C8BFB3B" w14:textId="36EDF09E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2" w:history="1">
        <w:r w:rsidRPr="0080008F">
          <w:rPr>
            <w:rStyle w:val="Hyperlink"/>
            <w:noProof/>
          </w:rPr>
          <w:t>Variants (daftar pilihan umum)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131D243" w14:textId="3BCB8ED6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3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F5C2749" w14:textId="517AC8C0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4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5BF847" w14:textId="7D83C22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C50B70C" w14:textId="75201210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6" w:history="1">
        <w:r w:rsidRPr="0080008F">
          <w:rPr>
            <w:rStyle w:val="Hyperlink"/>
            <w:noProof/>
          </w:rPr>
          <w:t>Products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F8B3FEB" w14:textId="49B4C19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1FFE40" w14:textId="2BD78587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8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269BBF5" w14:textId="1EB0F908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7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_Toc238830279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5C969F" w14:textId="0B3380D0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0" w:history="1">
        <w:r w:rsidRPr="0080008F">
          <w:rPr>
            <w:rStyle w:val="Hyperlink"/>
            <w:noProof/>
          </w:rPr>
          <w:t>Import produk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40B2BD4" w14:textId="51468EE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1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B9D243A" w14:textId="08387166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2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683B876" w14:textId="0B09D13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3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6485637" w14:textId="797625DF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4" w:history="1">
        <w:r w:rsidRPr="0080008F">
          <w:rPr>
            <w:rStyle w:val="Hyperlink"/>
            <w:noProof/>
          </w:rPr>
          <w:t>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0206388" w14:textId="0EF3D23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5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5973373" w14:textId="16EC674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6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49D6A7E" w14:textId="592C9592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7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60B2196" w14:textId="38476E74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8" w:history="1">
        <w:r w:rsidRPr="0080008F">
          <w:rPr>
            <w:rStyle w:val="Hyperlink"/>
            <w:noProof/>
          </w:rPr>
          <w:t>7. Panduan Admin — Promo, Pelanggan, dan Konten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4147214" w14:textId="6E9A6E9B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89" w:history="1">
        <w:r w:rsidRPr="0080008F">
          <w:rPr>
            <w:rStyle w:val="Hyperlink"/>
            <w:noProof/>
          </w:rPr>
          <w:t>Membership Tiers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_Toc238830289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F692309" w14:textId="41DAE01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0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F71EBD5" w14:textId="586DA8F1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1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07122DF" w14:textId="7C48CA24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2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F538C58" w14:textId="35BF0A61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3" w:history="1">
        <w:r w:rsidRPr="0080008F">
          <w:rPr>
            <w:rStyle w:val="Hyperlink"/>
            <w:noProof/>
          </w:rPr>
          <w:t>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33BE2D0" w14:textId="366F14F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4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B790D0B" w14:textId="75C7C70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DF643C5" w14:textId="186D3D8E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6" w:history="1">
        <w:r w:rsidRPr="0080008F">
          <w:rPr>
            <w:rStyle w:val="Hyperlink"/>
            <w:noProof/>
          </w:rPr>
          <w:t>Flash Sale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B92E888" w14:textId="59042525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DEF8EEE" w14:textId="3E80C9D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8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A4B4575" w14:textId="55DEE63B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29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_Toc238830299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4B4833A" w14:textId="43620BD2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0" w:history="1">
        <w:r w:rsidRPr="0080008F">
          <w:rPr>
            <w:rStyle w:val="Hyperlink"/>
            <w:noProof/>
          </w:rPr>
          <w:t>Coupons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C1B2D38" w14:textId="0E8AE3F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1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9A2C5CA" w14:textId="54164D1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2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48AA762" w14:textId="70CAF4D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3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6441BA4" w14:textId="2C745FCC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4" w:history="1">
        <w:r w:rsidRPr="0080008F">
          <w:rPr>
            <w:rStyle w:val="Hyperlink"/>
            <w:noProof/>
          </w:rPr>
          <w:t>Banners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DE52F88" w14:textId="1A3041EF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5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C5D3CCA" w14:textId="5D47831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6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FF1D6B1" w14:textId="4D59A9A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7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BC61ED1" w14:textId="43F029DE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8" w:history="1">
        <w:r w:rsidRPr="0080008F">
          <w:rPr>
            <w:rStyle w:val="Hyperlink"/>
            <w:noProof/>
          </w:rPr>
          <w:t>Newsletter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98FB96" w14:textId="1179F4F4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09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_Toc238830309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9F88428" w14:textId="1C607CA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0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DF2C420" w14:textId="0634DFF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1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55AF86A" w14:textId="47D35492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2" w:history="1">
        <w:r w:rsidRPr="0080008F">
          <w:rPr>
            <w:rStyle w:val="Hyperlink"/>
            <w:noProof/>
          </w:rPr>
          <w:t>Promo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DF8A67D" w14:textId="32CC6142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3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717FB27" w14:textId="767E020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4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E0AD6AA" w14:textId="7871564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0DA2D3E" w14:textId="6B8FF75D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6" w:history="1">
        <w:r w:rsidRPr="0080008F">
          <w:rPr>
            <w:rStyle w:val="Hyperlink"/>
            <w:noProof/>
          </w:rPr>
          <w:t>Konten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D069C89" w14:textId="77023E7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1AFF4A8" w14:textId="49C3CB2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8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649B66A" w14:textId="41FD706B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1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_Toc238830319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4E7AAD7" w14:textId="38977088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0" w:history="1">
        <w:r w:rsidRPr="0080008F">
          <w:rPr>
            <w:rStyle w:val="Hyperlink"/>
            <w:noProof/>
          </w:rPr>
          <w:t>8. Panduan Admin — Pengaturan Toko dan Integrasi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691EBFF" w14:textId="32DA920A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1" w:history="1">
        <w:r w:rsidRPr="0080008F">
          <w:rPr>
            <w:rStyle w:val="Hyperlink"/>
            <w:noProof/>
          </w:rPr>
          <w:t>Store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7177313" w14:textId="4A81A42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2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9A666CA" w14:textId="582D5F1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3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FC2006B" w14:textId="0888F95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4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096C2B7" w14:textId="6EEF737C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5" w:history="1">
        <w:r w:rsidRPr="0080008F">
          <w:rPr>
            <w:rStyle w:val="Hyperlink"/>
            <w:noProof/>
          </w:rPr>
          <w:t>API Katalog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2B8C902" w14:textId="525CAE9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6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6044C88" w14:textId="382A4A77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7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DF8F272" w14:textId="095BC45B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8" w:history="1">
        <w:r w:rsidRPr="0080008F">
          <w:rPr>
            <w:rStyle w:val="Hyperlink"/>
            <w:noProof/>
          </w:rPr>
          <w:t>9. Panduan Admin — Transaksi B2C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279CE9D" w14:textId="3090C2F2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29" w:history="1">
        <w:r w:rsidRPr="0080008F">
          <w:rPr>
            <w:rStyle w:val="Hyperlink"/>
            <w:noProof/>
          </w:rPr>
          <w:t>Buat Transaksi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_Toc238830329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5F836A5" w14:textId="00B3CC85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0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E55616F" w14:textId="4C73A944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1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C87C527" w14:textId="5D8FE04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2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FA33D3D" w14:textId="50474A11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3" w:history="1">
        <w:r w:rsidRPr="0080008F">
          <w:rPr>
            <w:rStyle w:val="Hyperlink"/>
            <w:noProof/>
          </w:rPr>
          <w:t>Transactions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4711F5B" w14:textId="1887119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4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2CCC9DD" w14:textId="4B06861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568FB06" w14:textId="2E21B396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6" w:history="1">
        <w:r w:rsidRPr="0080008F">
          <w:rPr>
            <w:rStyle w:val="Hyperlink"/>
            <w:noProof/>
          </w:rPr>
          <w:t>Return Requests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77309EB" w14:textId="5AB06CCF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3505635" w14:textId="092A7456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8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C082749" w14:textId="585D17B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3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FD81B6D" w14:textId="565C3174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0" w:history="1">
        <w:r w:rsidRPr="0080008F">
          <w:rPr>
            <w:rStyle w:val="Hyperlink"/>
            <w:noProof/>
          </w:rPr>
          <w:t>Faktur Pajak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0A0DA78" w14:textId="5E432514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1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5EA1E6F" w14:textId="7EB20A32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2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19E7771" w14:textId="5BDFD9B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3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7591234" w14:textId="684A7B58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4" w:history="1">
        <w:r w:rsidRPr="0080008F">
          <w:rPr>
            <w:rStyle w:val="Hyperlink"/>
            <w:noProof/>
          </w:rPr>
          <w:t>Product Reviews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F1C1ACC" w14:textId="7709BA4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5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43CF003" w14:textId="07A75FE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6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0D045C8" w14:textId="5F169EC4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7" w:history="1">
        <w:r w:rsidRPr="0080008F">
          <w:rPr>
            <w:rStyle w:val="Hyperlink"/>
            <w:noProof/>
          </w:rPr>
          <w:t>10. Panduan Admin — Penjualan B2B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111E751" w14:textId="7AF59E28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8" w:history="1">
        <w:r w:rsidRPr="0080008F">
          <w:rPr>
            <w:rStyle w:val="Hyperlink"/>
            <w:noProof/>
          </w:rPr>
          <w:t>Quotations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6E3EA36" w14:textId="049E906C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49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09D0703" w14:textId="5F549E0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0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322DF6C" w14:textId="43E67F09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1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BE20A33" w14:textId="475D23C9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2" w:history="1">
        <w:r w:rsidRPr="0080008F">
          <w:rPr>
            <w:rStyle w:val="Hyperlink"/>
            <w:noProof/>
          </w:rPr>
          <w:t>Sales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9AE29D0" w14:textId="4046F6F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3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986B786" w14:textId="5912A188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4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03B7AE7" w14:textId="367902C3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5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4E6C70F" w14:textId="52DFB224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6" w:history="1">
        <w:r w:rsidRPr="0080008F">
          <w:rPr>
            <w:rStyle w:val="Hyperlink"/>
            <w:noProof/>
          </w:rPr>
          <w:t>Proforma Invoices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46F6DCD" w14:textId="2A95E21E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7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1D44C22" w14:textId="3446056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8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8797516" w14:textId="3FECAAE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59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68DCACD" w14:textId="57296393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0" w:history="1">
        <w:r w:rsidRPr="0080008F">
          <w:rPr>
            <w:rStyle w:val="Hyperlink"/>
            <w:noProof/>
          </w:rPr>
          <w:t>Surat Jalan dan Packing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8A9CCF9" w14:textId="7FBA88D0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1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52956A2" w14:textId="7DC876B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2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DED4717" w14:textId="541C180F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3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2CD06B6" w14:textId="5FE25518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4" w:history="1">
        <w:r w:rsidRPr="0080008F">
          <w:rPr>
            <w:rStyle w:val="Hyperlink"/>
            <w:noProof/>
          </w:rPr>
          <w:t>Invoice B2B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E874749" w14:textId="2DA2C4F1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5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6C6AD30" w14:textId="79B6A807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6" w:history="1">
        <w:r w:rsidRPr="0080008F">
          <w:rPr>
            <w:rStyle w:val="Hyperlink"/>
            <w:noProof/>
          </w:rPr>
          <w:t>Data yang diisi dan aturannya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EEED30B" w14:textId="4444BA2D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7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B232736" w14:textId="7601D101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8" w:history="1">
        <w:r w:rsidRPr="0080008F">
          <w:rPr>
            <w:rStyle w:val="Hyperlink"/>
            <w:noProof/>
          </w:rPr>
          <w:t>11.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EA410C5" w14:textId="4F89BBF5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69" w:history="1">
        <w:r w:rsidRPr="0080008F">
          <w:rPr>
            <w:rStyle w:val="Hyperlink"/>
            <w:noProof/>
          </w:rPr>
          <w:t>Pusat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_Toc238830369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7241A59" w14:textId="003FA1F2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0" w:history="1">
        <w:r w:rsidRPr="0080008F">
          <w:rPr>
            <w:rStyle w:val="Hyperlink"/>
            <w:noProof/>
          </w:rPr>
          <w:t>Cara 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F13BECB" w14:textId="09AD05AA" w:rsidR="008E1CFF" w:rsidRDefault="008E1CFF">
      <w:pPr>
        <w:pStyle w:val="TOC3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1" w:history="1">
        <w:r w:rsidRPr="0080008F">
          <w:rPr>
            <w:rStyle w:val="Hyperlink"/>
            <w:noProof/>
          </w:rPr>
          <w:t>Data ini tersambung ke mana?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38B5240" w14:textId="3165E9E7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2" w:history="1">
        <w:r w:rsidRPr="0080008F">
          <w:rPr>
            <w:rStyle w:val="Hyperlink"/>
            <w:noProof/>
          </w:rPr>
          <w:t>Jenis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2DF5FA7" w14:textId="63E192BC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3" w:history="1">
        <w:r w:rsidRPr="0080008F">
          <w:rPr>
            <w:rStyle w:val="Hyperlink"/>
            <w:noProof/>
          </w:rPr>
          <w:t>12. Checklist Operasional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E6573EA" w14:textId="738C1755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4" w:history="1">
        <w:r w:rsidRPr="0080008F">
          <w:rPr>
            <w:rStyle w:val="Hyperlink"/>
            <w:noProof/>
          </w:rPr>
          <w:t>Sebelum toko dipakai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51CC7BB" w14:textId="1162D28E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5" w:history="1">
        <w:r w:rsidRPr="0080008F">
          <w:rPr>
            <w:rStyle w:val="Hyperlink"/>
            <w:noProof/>
          </w:rPr>
          <w:t>Rutinitas harian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C26FDD2" w14:textId="4D864EBF" w:rsidR="008E1CFF" w:rsidRDefault="008E1CFF">
      <w:pPr>
        <w:pStyle w:val="TOC2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6" w:history="1">
        <w:r w:rsidRPr="0080008F">
          <w:rPr>
            <w:rStyle w:val="Hyperlink"/>
            <w:noProof/>
          </w:rPr>
          <w:t>Sebelum menghapus/menonaktifkan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EE40D32" w14:textId="5CA96D43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7" w:history="1">
        <w:r w:rsidRPr="0080008F">
          <w:rPr>
            <w:rStyle w:val="Hyperlink"/>
            <w:noProof/>
          </w:rPr>
          <w:t>13. Masalah yang Sering Terjadi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DDB21F0" w14:textId="03D5A734" w:rsidR="008E1CFF" w:rsidRDefault="008E1CFF">
      <w:pPr>
        <w:pStyle w:val="TOC1"/>
        <w:tabs>
          <w:tab w:val="right" w:leader="dot" w:pos="9962"/>
        </w:tabs>
        <w:rPr>
          <w:rFonts w:asciiTheme="minorHAnsi" w:hAnsiTheme="minorHAnsi"/>
          <w:noProof/>
          <w:color w:val="auto"/>
          <w:sz w:val="22"/>
        </w:rPr>
      </w:pPr>
      <w:hyperlink w:anchor="_Toc238830378" w:history="1">
        <w:r w:rsidRPr="0080008F">
          <w:rPr>
            <w:rStyle w:val="Hyperlink"/>
            <w:noProof/>
          </w:rPr>
          <w:t>14. Lampiran — Daftar Fitur yang Dipetakan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_Toc238830378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EA5546B" w14:textId="7AB1C7CE" w:rsidR="005063E4" w:rsidRDefault="008E1CFF">
      <w:pPr>
        <w:rPr>
          <w:rFonts w:hint="eastAsia"/>
        </w:rPr>
      </w:pPr>
      <w:r>
        <w:fldChar w:fldCharType="end"/>
      </w:r>
    </w:p>
    <w:p w14:paraId="67A45CBE" w14:textId="77777777" w:rsidR="005063E4" w:rsidRDefault="008E1CFF">
      <w:pPr>
        <w:rPr>
          <w:rFonts w:hint="eastAsia"/>
        </w:rPr>
      </w:pPr>
      <w:r>
        <w:t>Jika daftar isi belum muncul lengkap, klik kanan daftar isi di Microsoft Word lalu pilih U</w:t>
      </w:r>
      <w:r>
        <w:t>pdate Field.</w:t>
      </w:r>
    </w:p>
    <w:p w14:paraId="2786D6FE" w14:textId="77777777" w:rsidR="005063E4" w:rsidRDefault="008E1CFF">
      <w:pPr>
        <w:rPr>
          <w:rFonts w:hint="eastAsia"/>
        </w:rPr>
      </w:pPr>
      <w:r>
        <w:br w:type="page"/>
      </w:r>
    </w:p>
    <w:p w14:paraId="7AF28C50" w14:textId="77777777" w:rsidR="005063E4" w:rsidRDefault="008E1CFF">
      <w:pPr>
        <w:pStyle w:val="Heading1"/>
      </w:pPr>
      <w:bookmarkStart w:id="1" w:name="_Toc238830202"/>
      <w:r>
        <w:lastRenderedPageBreak/>
        <w:t>1. Cara Membaca Panduan Ini</w:t>
      </w:r>
      <w:bookmarkEnd w:id="1"/>
    </w:p>
    <w:p w14:paraId="45FDC230" w14:textId="77777777" w:rsidR="005063E4" w:rsidRDefault="008E1CFF">
      <w:pPr>
        <w:rPr>
          <w:rFonts w:hint="eastAsia"/>
        </w:rPr>
      </w:pPr>
      <w:r>
        <w:t>Panduan ini memakai bahasa sehari-hari. Anda tidak perlu memahami istilah pemrograman. Cari nama menu yang ingin dipakai, ikuti langkahnya, lalu perhatikan tabel kolom dan aturan.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200"/>
      </w:tblGrid>
      <w:tr w:rsidR="005063E4" w14:paraId="3F61855E" w14:textId="77777777">
        <w:trPr>
          <w:jc w:val="center"/>
        </w:trPr>
        <w:tc>
          <w:tcPr>
            <w:tcW w:w="2016" w:type="dxa"/>
            <w:shd w:val="clear" w:color="auto" w:fill="2563EB"/>
            <w:vAlign w:val="center"/>
          </w:tcPr>
          <w:p w14:paraId="330F7F4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Tanda</w:t>
            </w:r>
          </w:p>
        </w:tc>
        <w:tc>
          <w:tcPr>
            <w:tcW w:w="7200" w:type="dxa"/>
            <w:shd w:val="clear" w:color="auto" w:fill="2563EB"/>
            <w:vAlign w:val="center"/>
          </w:tcPr>
          <w:p w14:paraId="7492D0C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Artinya</w:t>
            </w:r>
          </w:p>
        </w:tc>
      </w:tr>
      <w:tr w:rsidR="005063E4" w14:paraId="742DFD1C" w14:textId="77777777">
        <w:trPr>
          <w:jc w:val="center"/>
        </w:trPr>
        <w:tc>
          <w:tcPr>
            <w:tcW w:w="2016" w:type="dxa"/>
            <w:vAlign w:val="center"/>
          </w:tcPr>
          <w:p w14:paraId="1B463DD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</w:t>
            </w:r>
          </w:p>
        </w:tc>
        <w:tc>
          <w:tcPr>
            <w:tcW w:w="7200" w:type="dxa"/>
            <w:vAlign w:val="center"/>
          </w:tcPr>
          <w:p w14:paraId="70BF410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Harus </w:t>
            </w:r>
            <w:r>
              <w:rPr>
                <w:sz w:val="16"/>
              </w:rPr>
              <w:t>diisi sebelum data bisa disimpan.</w:t>
            </w:r>
          </w:p>
        </w:tc>
      </w:tr>
      <w:tr w:rsidR="005063E4" w14:paraId="2B983AEB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354001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6894B2B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Boleh dikosongkan. Isi bila memang dibutuhkan.</w:t>
            </w:r>
          </w:p>
        </w:tc>
      </w:tr>
      <w:tr w:rsidR="005063E4" w14:paraId="66CD824D" w14:textId="77777777">
        <w:trPr>
          <w:jc w:val="center"/>
        </w:trPr>
        <w:tc>
          <w:tcPr>
            <w:tcW w:w="2016" w:type="dxa"/>
            <w:vAlign w:val="center"/>
          </w:tcPr>
          <w:p w14:paraId="0A19249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jika...</w:t>
            </w:r>
          </w:p>
        </w:tc>
        <w:tc>
          <w:tcPr>
            <w:tcW w:w="7200" w:type="dxa"/>
            <w:vAlign w:val="center"/>
          </w:tcPr>
          <w:p w14:paraId="019C5DF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Baru wajib ketika pilihan tertentu diaktifkan, misalnya meminta faktur pajak.</w:t>
            </w:r>
          </w:p>
        </w:tc>
      </w:tr>
      <w:tr w:rsidR="005063E4" w14:paraId="6A19B6AC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750CBF4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Data snapshot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0513F7E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Salinan data saat transaksi dibuat. Perubahan data </w:t>
            </w:r>
            <w:r>
              <w:rPr>
                <w:sz w:val="16"/>
              </w:rPr>
              <w:t>master setelahnya tidak mengubah dokumen lama.</w:t>
            </w:r>
          </w:p>
        </w:tc>
      </w:tr>
    </w:tbl>
    <w:p w14:paraId="7781E44F" w14:textId="77777777" w:rsidR="005063E4" w:rsidRDefault="005063E4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7896F9AE" w14:textId="77777777">
        <w:tc>
          <w:tcPr>
            <w:tcW w:w="9972" w:type="dxa"/>
            <w:shd w:val="clear" w:color="auto" w:fill="FEF3C7"/>
          </w:tcPr>
          <w:p w14:paraId="4D20A64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Akun contoh: </w:t>
            </w:r>
            <w:r>
              <w:t>Screenshot memakai admin@citra.com dan akun pelanggan contoh. Password contoh tidak perlu dicantumkan pada panduan yang dibagikan ke pengguna akhir.</w:t>
            </w:r>
          </w:p>
        </w:tc>
      </w:tr>
    </w:tbl>
    <w:p w14:paraId="52F581E5" w14:textId="77777777" w:rsidR="005063E4" w:rsidRDefault="005063E4">
      <w:pPr>
        <w:spacing w:after="0"/>
        <w:rPr>
          <w:rFonts w:hint="eastAsia"/>
        </w:rPr>
      </w:pPr>
    </w:p>
    <w:p w14:paraId="2F85076F" w14:textId="77777777" w:rsidR="005063E4" w:rsidRDefault="008E1CFF">
      <w:pPr>
        <w:pStyle w:val="Heading1"/>
      </w:pPr>
      <w:bookmarkStart w:id="2" w:name="_Toc238830203"/>
      <w:r>
        <w:t>2. Peta Besar Sistem</w:t>
      </w:r>
      <w:bookmarkEnd w:id="2"/>
    </w:p>
    <w:p w14:paraId="1D7AED9D" w14:textId="77777777" w:rsidR="005063E4" w:rsidRDefault="008E1CFF">
      <w:pPr>
        <w:rPr>
          <w:rFonts w:hint="eastAsia"/>
        </w:rPr>
      </w:pPr>
      <w:r>
        <w:t>Sistem memiliki dua ja</w:t>
      </w:r>
      <w:r>
        <w:t>lur penjualan. Jalur B2C dipakai untuk belanja online biasa. Jalur B2B dipakai untuk penawaran dan dokumen penjualan perusahaan.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816"/>
        <w:gridCol w:w="3600"/>
      </w:tblGrid>
      <w:tr w:rsidR="005063E4" w14:paraId="47A82D29" w14:textId="77777777">
        <w:trPr>
          <w:jc w:val="center"/>
        </w:trPr>
        <w:tc>
          <w:tcPr>
            <w:tcW w:w="1800" w:type="dxa"/>
            <w:shd w:val="clear" w:color="auto" w:fill="2563EB"/>
            <w:vAlign w:val="center"/>
          </w:tcPr>
          <w:p w14:paraId="0FFA740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Jalur</w:t>
            </w:r>
          </w:p>
        </w:tc>
        <w:tc>
          <w:tcPr>
            <w:tcW w:w="3816" w:type="dxa"/>
            <w:shd w:val="clear" w:color="auto" w:fill="2563EB"/>
            <w:vAlign w:val="center"/>
          </w:tcPr>
          <w:p w14:paraId="1642222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Urutan sederhananya</w:t>
            </w:r>
          </w:p>
        </w:tc>
        <w:tc>
          <w:tcPr>
            <w:tcW w:w="3600" w:type="dxa"/>
            <w:shd w:val="clear" w:color="auto" w:fill="2563EB"/>
            <w:vAlign w:val="center"/>
          </w:tcPr>
          <w:p w14:paraId="02245A4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Hasil utama</w:t>
            </w:r>
          </w:p>
        </w:tc>
      </w:tr>
      <w:tr w:rsidR="005063E4" w14:paraId="24C29937" w14:textId="77777777">
        <w:trPr>
          <w:jc w:val="center"/>
        </w:trPr>
        <w:tc>
          <w:tcPr>
            <w:tcW w:w="1800" w:type="dxa"/>
            <w:vAlign w:val="center"/>
          </w:tcPr>
          <w:p w14:paraId="19D94FC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B2C / toko online</w:t>
            </w:r>
          </w:p>
        </w:tc>
        <w:tc>
          <w:tcPr>
            <w:tcW w:w="3816" w:type="dxa"/>
            <w:vAlign w:val="center"/>
          </w:tcPr>
          <w:p w14:paraId="40D6FDA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Produk → Keranjang/Beli Langsung → Checkout → Pembayaran → </w:t>
            </w:r>
            <w:r>
              <w:rPr>
                <w:sz w:val="16"/>
              </w:rPr>
              <w:t>Diproses → Dikirim → Selesai</w:t>
            </w:r>
          </w:p>
        </w:tc>
        <w:tc>
          <w:tcPr>
            <w:tcW w:w="3600" w:type="dxa"/>
            <w:vAlign w:val="center"/>
          </w:tcPr>
          <w:p w14:paraId="12CEDB5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Transaksi, invoice belanja, stok, poin, ulasan, retur, faktur pajak</w:t>
            </w:r>
          </w:p>
        </w:tc>
      </w:tr>
      <w:tr w:rsidR="005063E4" w14:paraId="0A3C3967" w14:textId="77777777">
        <w:trPr>
          <w:jc w:val="center"/>
        </w:trPr>
        <w:tc>
          <w:tcPr>
            <w:tcW w:w="1800" w:type="dxa"/>
            <w:shd w:val="clear" w:color="auto" w:fill="F8FAFC"/>
            <w:vAlign w:val="center"/>
          </w:tcPr>
          <w:p w14:paraId="587C945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B2B dengan penawaran</w:t>
            </w:r>
          </w:p>
        </w:tc>
        <w:tc>
          <w:tcPr>
            <w:tcW w:w="3816" w:type="dxa"/>
            <w:shd w:val="clear" w:color="auto" w:fill="F8FAFC"/>
            <w:vAlign w:val="center"/>
          </w:tcPr>
          <w:p w14:paraId="3E52D04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Quotation → Sales Order → Proforma (opsional) → Surat Jalan → Packing List → Invoice → Pembayaran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0A0C058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Dokumen bisnis dengan nomor dan </w:t>
            </w:r>
            <w:r>
              <w:rPr>
                <w:sz w:val="16"/>
              </w:rPr>
              <w:t>status masing-masing</w:t>
            </w:r>
          </w:p>
        </w:tc>
      </w:tr>
      <w:tr w:rsidR="005063E4" w14:paraId="3F7946C7" w14:textId="77777777">
        <w:trPr>
          <w:jc w:val="center"/>
        </w:trPr>
        <w:tc>
          <w:tcPr>
            <w:tcW w:w="1800" w:type="dxa"/>
            <w:vAlign w:val="center"/>
          </w:tcPr>
          <w:p w14:paraId="4372CA7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B2B order langsung</w:t>
            </w:r>
          </w:p>
        </w:tc>
        <w:tc>
          <w:tcPr>
            <w:tcW w:w="3816" w:type="dxa"/>
            <w:vAlign w:val="center"/>
          </w:tcPr>
          <w:p w14:paraId="25CEB5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Sales Order langsung → proses berikutnya sama seperti B2B di atas</w:t>
            </w:r>
          </w:p>
        </w:tc>
        <w:tc>
          <w:tcPr>
            <w:tcW w:w="3600" w:type="dxa"/>
            <w:vAlign w:val="center"/>
          </w:tcPr>
          <w:p w14:paraId="0603164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Dipakai saat harga sudah disepakati lewat chat/telepon</w:t>
            </w:r>
          </w:p>
        </w:tc>
      </w:tr>
    </w:tbl>
    <w:p w14:paraId="2A9D1C9B" w14:textId="77777777" w:rsidR="005063E4" w:rsidRDefault="005063E4">
      <w:pPr>
        <w:spacing w:after="0"/>
        <w:rPr>
          <w:rFonts w:hint="eastAsia"/>
        </w:rPr>
      </w:pPr>
    </w:p>
    <w:p w14:paraId="685F37C1" w14:textId="77777777" w:rsidR="005063E4" w:rsidRDefault="008E1CFF">
      <w:pPr>
        <w:pStyle w:val="Heading2"/>
      </w:pPr>
      <w:bookmarkStart w:id="3" w:name="_Toc238830204"/>
      <w:r>
        <w:t>Hubungan data yang perlu dipahami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952"/>
        <w:gridCol w:w="4248"/>
      </w:tblGrid>
      <w:tr w:rsidR="005063E4" w14:paraId="6A48BE64" w14:textId="77777777">
        <w:trPr>
          <w:jc w:val="center"/>
        </w:trPr>
        <w:tc>
          <w:tcPr>
            <w:tcW w:w="2016" w:type="dxa"/>
            <w:shd w:val="clear" w:color="auto" w:fill="2563EB"/>
            <w:vAlign w:val="center"/>
          </w:tcPr>
          <w:p w14:paraId="27EAD1F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sumber</w:t>
            </w:r>
          </w:p>
        </w:tc>
        <w:tc>
          <w:tcPr>
            <w:tcW w:w="2952" w:type="dxa"/>
            <w:shd w:val="clear" w:color="auto" w:fill="2563EB"/>
            <w:vAlign w:val="center"/>
          </w:tcPr>
          <w:p w14:paraId="7685A4F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Dipakai oleh</w:t>
            </w:r>
          </w:p>
        </w:tc>
        <w:tc>
          <w:tcPr>
            <w:tcW w:w="4248" w:type="dxa"/>
            <w:shd w:val="clear" w:color="auto" w:fill="2563EB"/>
            <w:vAlign w:val="center"/>
          </w:tcPr>
          <w:p w14:paraId="001615A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Dampak kalau diubah</w:t>
            </w:r>
          </w:p>
        </w:tc>
      </w:tr>
      <w:tr w:rsidR="005063E4" w14:paraId="14B2EB12" w14:textId="77777777">
        <w:trPr>
          <w:jc w:val="center"/>
        </w:trPr>
        <w:tc>
          <w:tcPr>
            <w:tcW w:w="2016" w:type="dxa"/>
            <w:vAlign w:val="center"/>
          </w:tcPr>
          <w:p w14:paraId="03BCFAA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Perusahaan aktif</w:t>
            </w:r>
          </w:p>
        </w:tc>
        <w:tc>
          <w:tcPr>
            <w:tcW w:w="2952" w:type="dxa"/>
            <w:vAlign w:val="center"/>
          </w:tcPr>
          <w:p w14:paraId="03E9284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Produk, promo, transaksi, lokasi toko, dokumen B2B</w:t>
            </w:r>
          </w:p>
        </w:tc>
        <w:tc>
          <w:tcPr>
            <w:tcW w:w="4248" w:type="dxa"/>
            <w:vAlign w:val="center"/>
          </w:tcPr>
          <w:p w14:paraId="22BBAB9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Admin hanya melihat data perusahaan yang sedang aktif.</w:t>
            </w:r>
          </w:p>
        </w:tc>
      </w:tr>
      <w:tr w:rsidR="005063E4" w14:paraId="3F8C09BF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EF0C6E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Kategori + subkategori</w:t>
            </w:r>
          </w:p>
        </w:tc>
        <w:tc>
          <w:tcPr>
            <w:tcW w:w="2952" w:type="dxa"/>
            <w:shd w:val="clear" w:color="auto" w:fill="F8FAFC"/>
            <w:vAlign w:val="center"/>
          </w:tcPr>
          <w:p w14:paraId="660AD8E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Produk dan filter katalog</w:t>
            </w:r>
          </w:p>
        </w:tc>
        <w:tc>
          <w:tcPr>
            <w:tcW w:w="4248" w:type="dxa"/>
            <w:shd w:val="clear" w:color="auto" w:fill="F8FAFC"/>
            <w:vAlign w:val="center"/>
          </w:tcPr>
          <w:p w14:paraId="492F884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Produk tampil di kelompok yang sesuai.</w:t>
            </w:r>
          </w:p>
        </w:tc>
      </w:tr>
      <w:tr w:rsidR="005063E4" w14:paraId="7B0755AE" w14:textId="77777777">
        <w:trPr>
          <w:jc w:val="center"/>
        </w:trPr>
        <w:tc>
          <w:tcPr>
            <w:tcW w:w="2016" w:type="dxa"/>
            <w:vAlign w:val="center"/>
          </w:tcPr>
          <w:p w14:paraId="7A5ECB2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Produk + varian</w:t>
            </w:r>
          </w:p>
        </w:tc>
        <w:tc>
          <w:tcPr>
            <w:tcW w:w="2952" w:type="dxa"/>
            <w:vAlign w:val="center"/>
          </w:tcPr>
          <w:p w14:paraId="21A5D25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Katalog, </w:t>
            </w:r>
            <w:r>
              <w:rPr>
                <w:sz w:val="16"/>
              </w:rPr>
              <w:t>transaksi, stok, quotation, sales order</w:t>
            </w:r>
          </w:p>
        </w:tc>
        <w:tc>
          <w:tcPr>
            <w:tcW w:w="4248" w:type="dxa"/>
            <w:vAlign w:val="center"/>
          </w:tcPr>
          <w:p w14:paraId="7184499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Harga/stok master dipakai sebagai referensi; dokumen lama tetap menyimpan salinannya.</w:t>
            </w:r>
          </w:p>
        </w:tc>
      </w:tr>
      <w:tr w:rsidR="005063E4" w14:paraId="7E46D70F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36EE6E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Lokasi toko</w:t>
            </w:r>
          </w:p>
        </w:tc>
        <w:tc>
          <w:tcPr>
            <w:tcW w:w="2952" w:type="dxa"/>
            <w:shd w:val="clear" w:color="auto" w:fill="F8FAFC"/>
            <w:vAlign w:val="center"/>
          </w:tcPr>
          <w:p w14:paraId="309DEF8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Hitung ongkir</w:t>
            </w:r>
          </w:p>
        </w:tc>
        <w:tc>
          <w:tcPr>
            <w:tcW w:w="4248" w:type="dxa"/>
            <w:shd w:val="clear" w:color="auto" w:fill="F8FAFC"/>
            <w:vAlign w:val="center"/>
          </w:tcPr>
          <w:p w14:paraId="35FB21A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Menjadi titik asal pengiriman.</w:t>
            </w:r>
          </w:p>
        </w:tc>
      </w:tr>
      <w:tr w:rsidR="005063E4" w14:paraId="2288F9F8" w14:textId="77777777">
        <w:trPr>
          <w:jc w:val="center"/>
        </w:trPr>
        <w:tc>
          <w:tcPr>
            <w:tcW w:w="2016" w:type="dxa"/>
            <w:vAlign w:val="center"/>
          </w:tcPr>
          <w:p w14:paraId="7EB561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Alamat pelanggan</w:t>
            </w:r>
          </w:p>
        </w:tc>
        <w:tc>
          <w:tcPr>
            <w:tcW w:w="2952" w:type="dxa"/>
            <w:vAlign w:val="center"/>
          </w:tcPr>
          <w:p w14:paraId="0F57DF5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Checkout dan pengiriman</w:t>
            </w:r>
          </w:p>
        </w:tc>
        <w:tc>
          <w:tcPr>
            <w:tcW w:w="4248" w:type="dxa"/>
            <w:vAlign w:val="center"/>
          </w:tcPr>
          <w:p w14:paraId="39202DC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Alamat terpilih disalin ke tra</w:t>
            </w:r>
            <w:r>
              <w:rPr>
                <w:sz w:val="16"/>
              </w:rPr>
              <w:t>nsaksi.</w:t>
            </w:r>
          </w:p>
        </w:tc>
      </w:tr>
      <w:tr w:rsidR="005063E4" w14:paraId="7CE4D38C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7BEA6E4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Transaksi</w:t>
            </w:r>
          </w:p>
        </w:tc>
        <w:tc>
          <w:tcPr>
            <w:tcW w:w="2952" w:type="dxa"/>
            <w:shd w:val="clear" w:color="auto" w:fill="F8FAFC"/>
            <w:vAlign w:val="center"/>
          </w:tcPr>
          <w:p w14:paraId="6B960CD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Pembayaran, pengiriman, invoice, retur, ulasan, faktur pajak</w:t>
            </w:r>
          </w:p>
        </w:tc>
        <w:tc>
          <w:tcPr>
            <w:tcW w:w="4248" w:type="dxa"/>
            <w:shd w:val="clear" w:color="auto" w:fill="F8FAFC"/>
            <w:vAlign w:val="center"/>
          </w:tcPr>
          <w:p w14:paraId="7678370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Status transaksi menentukan tombol tindakan yang tersedia.</w:t>
            </w:r>
          </w:p>
        </w:tc>
      </w:tr>
      <w:tr w:rsidR="005063E4" w14:paraId="73826056" w14:textId="77777777">
        <w:trPr>
          <w:jc w:val="center"/>
        </w:trPr>
        <w:tc>
          <w:tcPr>
            <w:tcW w:w="2016" w:type="dxa"/>
            <w:vAlign w:val="center"/>
          </w:tcPr>
          <w:p w14:paraId="71949C5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Sales Order B2B</w:t>
            </w:r>
          </w:p>
        </w:tc>
        <w:tc>
          <w:tcPr>
            <w:tcW w:w="2952" w:type="dxa"/>
            <w:vAlign w:val="center"/>
          </w:tcPr>
          <w:p w14:paraId="6D3F9B6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Proforma, Surat Jalan, Packing List, Invoice B2B</w:t>
            </w:r>
          </w:p>
        </w:tc>
        <w:tc>
          <w:tcPr>
            <w:tcW w:w="4248" w:type="dxa"/>
            <w:vAlign w:val="center"/>
          </w:tcPr>
          <w:p w14:paraId="3C390BB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Menjadi sumber jumlah pesanan dan sisa yang </w:t>
            </w:r>
            <w:r>
              <w:rPr>
                <w:sz w:val="16"/>
              </w:rPr>
              <w:t>belum dikirim/ditagih.</w:t>
            </w:r>
          </w:p>
        </w:tc>
      </w:tr>
      <w:tr w:rsidR="005063E4" w14:paraId="7F28A0A4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BB6B7A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Role admin</w:t>
            </w:r>
          </w:p>
        </w:tc>
        <w:tc>
          <w:tcPr>
            <w:tcW w:w="2952" w:type="dxa"/>
            <w:shd w:val="clear" w:color="auto" w:fill="F8FAFC"/>
            <w:vAlign w:val="center"/>
          </w:tcPr>
          <w:p w14:paraId="5BB1728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Menu dan tombol yang terlihat</w:t>
            </w:r>
          </w:p>
        </w:tc>
        <w:tc>
          <w:tcPr>
            <w:tcW w:w="4248" w:type="dxa"/>
            <w:shd w:val="clear" w:color="auto" w:fill="F8FAFC"/>
            <w:vAlign w:val="center"/>
          </w:tcPr>
          <w:p w14:paraId="4183FA5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Akses dapat dibatasi per tindakan: lihat, buat, ubah, hapus, proses, kirim, dan lain-lain.</w:t>
            </w:r>
          </w:p>
        </w:tc>
      </w:tr>
    </w:tbl>
    <w:p w14:paraId="54A7B222" w14:textId="77777777" w:rsidR="005063E4" w:rsidRDefault="005063E4">
      <w:pPr>
        <w:spacing w:after="0"/>
        <w:rPr>
          <w:rFonts w:hint="eastAsia"/>
        </w:rPr>
      </w:pPr>
    </w:p>
    <w:p w14:paraId="40699440" w14:textId="77777777" w:rsidR="005063E4" w:rsidRDefault="008E1CFF">
      <w:pPr>
        <w:pStyle w:val="Heading1"/>
      </w:pPr>
      <w:bookmarkStart w:id="4" w:name="_Toc238830205"/>
      <w:r>
        <w:t>3. Peran Pengguna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888"/>
        <w:gridCol w:w="3528"/>
      </w:tblGrid>
      <w:tr w:rsidR="005063E4" w14:paraId="2C6B5C97" w14:textId="77777777">
        <w:trPr>
          <w:jc w:val="center"/>
        </w:trPr>
        <w:tc>
          <w:tcPr>
            <w:tcW w:w="1800" w:type="dxa"/>
            <w:shd w:val="clear" w:color="auto" w:fill="2563EB"/>
            <w:vAlign w:val="center"/>
          </w:tcPr>
          <w:p w14:paraId="2D69232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3888" w:type="dxa"/>
            <w:shd w:val="clear" w:color="auto" w:fill="2563EB"/>
            <w:vAlign w:val="center"/>
          </w:tcPr>
          <w:p w14:paraId="357783F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Biasanya mengerjakan</w:t>
            </w:r>
          </w:p>
        </w:tc>
        <w:tc>
          <w:tcPr>
            <w:tcW w:w="3528" w:type="dxa"/>
            <w:shd w:val="clear" w:color="auto" w:fill="2563EB"/>
            <w:vAlign w:val="center"/>
          </w:tcPr>
          <w:p w14:paraId="450D5B1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Batas penting</w:t>
            </w:r>
          </w:p>
        </w:tc>
      </w:tr>
      <w:tr w:rsidR="005063E4" w14:paraId="31D130D2" w14:textId="77777777">
        <w:trPr>
          <w:jc w:val="center"/>
        </w:trPr>
        <w:tc>
          <w:tcPr>
            <w:tcW w:w="1800" w:type="dxa"/>
            <w:vAlign w:val="center"/>
          </w:tcPr>
          <w:p w14:paraId="2DCBD64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Pengunjung</w:t>
            </w:r>
          </w:p>
        </w:tc>
        <w:tc>
          <w:tcPr>
            <w:tcW w:w="3888" w:type="dxa"/>
            <w:vAlign w:val="center"/>
          </w:tcPr>
          <w:p w14:paraId="7FE888A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Lihat katalog, cari </w:t>
            </w:r>
            <w:r>
              <w:rPr>
                <w:sz w:val="16"/>
              </w:rPr>
              <w:t>produk, baca promo/blog, lacak order tamu</w:t>
            </w:r>
          </w:p>
        </w:tc>
        <w:tc>
          <w:tcPr>
            <w:tcW w:w="3528" w:type="dxa"/>
            <w:vAlign w:val="center"/>
          </w:tcPr>
          <w:p w14:paraId="16CF829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Fitur akun seperti profil dan wishlist perlu login.</w:t>
            </w:r>
          </w:p>
        </w:tc>
      </w:tr>
      <w:tr w:rsidR="005063E4" w14:paraId="39B3C896" w14:textId="77777777">
        <w:trPr>
          <w:jc w:val="center"/>
        </w:trPr>
        <w:tc>
          <w:tcPr>
            <w:tcW w:w="1800" w:type="dxa"/>
            <w:shd w:val="clear" w:color="auto" w:fill="F8FAFC"/>
            <w:vAlign w:val="center"/>
          </w:tcPr>
          <w:p w14:paraId="414AC5F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Pelanggan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6C98D71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Belanja, checkout, alamat, pembayaran, poin, ulasan, retur, faktur pajak</w:t>
            </w:r>
          </w:p>
        </w:tc>
        <w:tc>
          <w:tcPr>
            <w:tcW w:w="3528" w:type="dxa"/>
            <w:shd w:val="clear" w:color="auto" w:fill="F8FAFC"/>
            <w:vAlign w:val="center"/>
          </w:tcPr>
          <w:p w14:paraId="3E7F6E3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Hanya dapat melihat transaksi miliknya.</w:t>
            </w:r>
          </w:p>
        </w:tc>
      </w:tr>
      <w:tr w:rsidR="005063E4" w14:paraId="1499BC32" w14:textId="77777777">
        <w:trPr>
          <w:jc w:val="center"/>
        </w:trPr>
        <w:tc>
          <w:tcPr>
            <w:tcW w:w="1800" w:type="dxa"/>
            <w:vAlign w:val="center"/>
          </w:tcPr>
          <w:p w14:paraId="4122FA7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Admin/Super Admin</w:t>
            </w:r>
          </w:p>
        </w:tc>
        <w:tc>
          <w:tcPr>
            <w:tcW w:w="3888" w:type="dxa"/>
            <w:vAlign w:val="center"/>
          </w:tcPr>
          <w:p w14:paraId="75EF3DC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Seluruh </w:t>
            </w:r>
            <w:r>
              <w:rPr>
                <w:sz w:val="16"/>
              </w:rPr>
              <w:t>pengelolaan toko dan perusahaan</w:t>
            </w:r>
          </w:p>
        </w:tc>
        <w:tc>
          <w:tcPr>
            <w:tcW w:w="3528" w:type="dxa"/>
            <w:vAlign w:val="center"/>
          </w:tcPr>
          <w:p w14:paraId="7622155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Super admin dapat mengelola company, admin, dan role.</w:t>
            </w:r>
          </w:p>
        </w:tc>
      </w:tr>
      <w:tr w:rsidR="005063E4" w14:paraId="73F18880" w14:textId="77777777">
        <w:trPr>
          <w:jc w:val="center"/>
        </w:trPr>
        <w:tc>
          <w:tcPr>
            <w:tcW w:w="1800" w:type="dxa"/>
            <w:shd w:val="clear" w:color="auto" w:fill="F8FAFC"/>
            <w:vAlign w:val="center"/>
          </w:tcPr>
          <w:p w14:paraId="68D57AF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Sales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60DA52E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Quotation dan Sales Order B2B</w:t>
            </w:r>
          </w:p>
        </w:tc>
        <w:tc>
          <w:tcPr>
            <w:tcW w:w="3528" w:type="dxa"/>
            <w:shd w:val="clear" w:color="auto" w:fill="F8FAFC"/>
            <w:vAlign w:val="center"/>
          </w:tcPr>
          <w:p w14:paraId="32AB629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Akses mengikuti role yang diberikan.</w:t>
            </w:r>
          </w:p>
        </w:tc>
      </w:tr>
      <w:tr w:rsidR="005063E4" w14:paraId="4B4B3084" w14:textId="77777777">
        <w:trPr>
          <w:jc w:val="center"/>
        </w:trPr>
        <w:tc>
          <w:tcPr>
            <w:tcW w:w="1800" w:type="dxa"/>
            <w:vAlign w:val="center"/>
          </w:tcPr>
          <w:p w14:paraId="140E944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Gudang</w:t>
            </w:r>
          </w:p>
        </w:tc>
        <w:tc>
          <w:tcPr>
            <w:tcW w:w="3888" w:type="dxa"/>
            <w:vAlign w:val="center"/>
          </w:tcPr>
          <w:p w14:paraId="0E5C4D4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Stok, Surat Jalan, Packing List, proses pengiriman</w:t>
            </w:r>
          </w:p>
        </w:tc>
        <w:tc>
          <w:tcPr>
            <w:tcW w:w="3528" w:type="dxa"/>
            <w:vAlign w:val="center"/>
          </w:tcPr>
          <w:p w14:paraId="060D679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Tidak perlu diberi akses data sensiti</w:t>
            </w:r>
            <w:r>
              <w:rPr>
                <w:sz w:val="16"/>
              </w:rPr>
              <w:t>f yang tidak berkaitan.</w:t>
            </w:r>
          </w:p>
        </w:tc>
      </w:tr>
      <w:tr w:rsidR="005063E4" w14:paraId="46C338C9" w14:textId="77777777">
        <w:trPr>
          <w:jc w:val="center"/>
        </w:trPr>
        <w:tc>
          <w:tcPr>
            <w:tcW w:w="1800" w:type="dxa"/>
            <w:shd w:val="clear" w:color="auto" w:fill="F8FAFC"/>
            <w:vAlign w:val="center"/>
          </w:tcPr>
          <w:p w14:paraId="1E91280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Finance</w:t>
            </w:r>
          </w:p>
        </w:tc>
        <w:tc>
          <w:tcPr>
            <w:tcW w:w="3888" w:type="dxa"/>
            <w:shd w:val="clear" w:color="auto" w:fill="F8FAFC"/>
            <w:vAlign w:val="center"/>
          </w:tcPr>
          <w:p w14:paraId="41BA240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Pembayaran, invoice B2B, faktur pajak, laporan</w:t>
            </w:r>
          </w:p>
        </w:tc>
        <w:tc>
          <w:tcPr>
            <w:tcW w:w="3528" w:type="dxa"/>
            <w:shd w:val="clear" w:color="auto" w:fill="F8FAFC"/>
            <w:vAlign w:val="center"/>
          </w:tcPr>
          <w:p w14:paraId="1D043DC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Nomor NPWP penuh sebaiknya hanya untuk </w:t>
            </w:r>
            <w:r>
              <w:rPr>
                <w:sz w:val="16"/>
              </w:rPr>
              <w:lastRenderedPageBreak/>
              <w:t>role yang diizinkan.</w:t>
            </w:r>
          </w:p>
        </w:tc>
      </w:tr>
    </w:tbl>
    <w:p w14:paraId="4A665F05" w14:textId="77777777" w:rsidR="005063E4" w:rsidRDefault="005063E4">
      <w:pPr>
        <w:spacing w:after="0"/>
        <w:rPr>
          <w:rFonts w:hint="eastAsia"/>
        </w:rPr>
      </w:pPr>
    </w:p>
    <w:p w14:paraId="54582126" w14:textId="77777777" w:rsidR="005063E4" w:rsidRDefault="008E1CFF">
      <w:pPr>
        <w:pStyle w:val="Heading1"/>
      </w:pPr>
      <w:bookmarkStart w:id="5" w:name="_Toc238830206"/>
      <w:r>
        <w:t>4. Panduan Pelanggan dan Pengunjung</w:t>
      </w:r>
      <w:bookmarkEnd w:id="5"/>
    </w:p>
    <w:p w14:paraId="53FCA2F1" w14:textId="77777777" w:rsidR="005063E4" w:rsidRDefault="008E1CFF">
      <w:pPr>
        <w:pStyle w:val="Heading2"/>
      </w:pPr>
      <w:bookmarkStart w:id="6" w:name="_Toc238830207"/>
      <w:r>
        <w:t>Beranda</w:t>
      </w:r>
      <w:bookmarkEnd w:id="6"/>
    </w:p>
    <w:p w14:paraId="1E03E639" w14:textId="77777777" w:rsidR="005063E4" w:rsidRDefault="008E1CFF">
      <w:pPr>
        <w:rPr>
          <w:rFonts w:hint="eastAsia"/>
        </w:rPr>
      </w:pPr>
      <w:r>
        <w:t xml:space="preserve">Halaman depan untuk melihat kategori populer, produk terbaru, </w:t>
      </w:r>
      <w:r>
        <w:t>rekomendasi, banner, promo, dan newsletter.</w:t>
      </w:r>
    </w:p>
    <w:p w14:paraId="16A3D70D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BBC781" wp14:editId="0CE159F0">
            <wp:extent cx="5806440" cy="62701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randa-bagian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C5FF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Beranda — bagian 1 dari 3</w:t>
      </w:r>
    </w:p>
    <w:p w14:paraId="42218AEC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43F6E6" wp14:editId="16639D90">
            <wp:extent cx="5806440" cy="62701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randa-bagian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5DEC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Beranda — bagian 2 dari 3</w:t>
      </w:r>
    </w:p>
    <w:p w14:paraId="49AEE693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A06626" wp14:editId="527B6232">
            <wp:extent cx="5806440" cy="23911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randa-bagian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65F3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Beranda — bagian 3 dari 3</w:t>
      </w:r>
    </w:p>
    <w:p w14:paraId="36E3FF3C" w14:textId="77777777" w:rsidR="005063E4" w:rsidRDefault="008E1CFF">
      <w:pPr>
        <w:pStyle w:val="Heading3"/>
      </w:pPr>
      <w:bookmarkStart w:id="7" w:name="_Toc238830208"/>
      <w:r>
        <w:t>Cara pakai</w:t>
      </w:r>
      <w:bookmarkEnd w:id="7"/>
    </w:p>
    <w:p w14:paraId="63C3601C" w14:textId="77777777" w:rsidR="005063E4" w:rsidRDefault="008E1CFF">
      <w:pPr>
        <w:pStyle w:val="ListNumber"/>
        <w:spacing w:after="60"/>
        <w:rPr>
          <w:rFonts w:hint="eastAsia"/>
        </w:rPr>
      </w:pPr>
      <w:r>
        <w:t>Gunakan kolom pencarian untuk mengetik nama produk/merek/kategori.</w:t>
      </w:r>
    </w:p>
    <w:p w14:paraId="594AFEAB" w14:textId="77777777" w:rsidR="005063E4" w:rsidRDefault="008E1CFF">
      <w:pPr>
        <w:pStyle w:val="ListNumber"/>
        <w:spacing w:after="60"/>
        <w:rPr>
          <w:rFonts w:hint="eastAsia"/>
        </w:rPr>
      </w:pPr>
      <w:r>
        <w:t>Klik kategori atau kart</w:t>
      </w:r>
      <w:r>
        <w:t>u produk.</w:t>
      </w:r>
    </w:p>
    <w:p w14:paraId="2D18C090" w14:textId="77777777" w:rsidR="005063E4" w:rsidRDefault="008E1CFF">
      <w:pPr>
        <w:pStyle w:val="ListNumber"/>
        <w:spacing w:after="60"/>
        <w:rPr>
          <w:rFonts w:hint="eastAsia"/>
        </w:rPr>
      </w:pPr>
      <w:r>
        <w:t>Klik Detail untuk membuka informasi lengkap produk.</w:t>
      </w:r>
    </w:p>
    <w:p w14:paraId="29A01102" w14:textId="77777777" w:rsidR="005063E4" w:rsidRDefault="008E1CFF">
      <w:pPr>
        <w:pStyle w:val="Heading3"/>
      </w:pPr>
      <w:bookmarkStart w:id="8" w:name="_Toc238830209"/>
      <w:r>
        <w:t>Data ini tersambung ke mana?</w:t>
      </w:r>
      <w:bookmarkEnd w:id="8"/>
    </w:p>
    <w:p w14:paraId="7CB93225" w14:textId="77777777" w:rsidR="005063E4" w:rsidRDefault="008E1CFF">
      <w:pPr>
        <w:pStyle w:val="ListBullet"/>
        <w:spacing w:after="60"/>
        <w:rPr>
          <w:rFonts w:hint="eastAsia"/>
        </w:rPr>
      </w:pPr>
      <w:r>
        <w:t>Banner berasal dari menu Admin &gt; Banners.</w:t>
      </w:r>
    </w:p>
    <w:p w14:paraId="67C5AD06" w14:textId="77777777" w:rsidR="005063E4" w:rsidRDefault="008E1CFF">
      <w:pPr>
        <w:pStyle w:val="ListBullet"/>
        <w:spacing w:after="60"/>
        <w:rPr>
          <w:rFonts w:hint="eastAsia"/>
        </w:rPr>
      </w:pPr>
      <w:r>
        <w:t>Produk dan stok berasal dari Admin &gt; Products dan Stock.</w:t>
      </w:r>
    </w:p>
    <w:p w14:paraId="258BBB7D" w14:textId="77777777" w:rsidR="005063E4" w:rsidRDefault="008E1CFF">
      <w:pPr>
        <w:pStyle w:val="ListBullet"/>
        <w:spacing w:after="60"/>
        <w:rPr>
          <w:rFonts w:hint="eastAsia"/>
        </w:rPr>
      </w:pPr>
      <w:r>
        <w:t>Bagian promo/flash sale mengikuti jadwal yang masih aktif.</w:t>
      </w:r>
    </w:p>
    <w:p w14:paraId="7CA46AFF" w14:textId="77777777" w:rsidR="005063E4" w:rsidRDefault="008E1CFF">
      <w:pPr>
        <w:pStyle w:val="Heading2"/>
      </w:pPr>
      <w:bookmarkStart w:id="9" w:name="_Toc238830210"/>
      <w:r>
        <w:t>Kategori dan pencarian produk</w:t>
      </w:r>
      <w:bookmarkEnd w:id="9"/>
    </w:p>
    <w:p w14:paraId="4AA9A881" w14:textId="77777777" w:rsidR="005063E4" w:rsidRDefault="008E1CFF">
      <w:pPr>
        <w:rPr>
          <w:rFonts w:hint="eastAsia"/>
        </w:rPr>
      </w:pPr>
      <w:r>
        <w:t>Membantu pembeli menyaring produk berdasarkan kelompok dan spesifikasi.</w:t>
      </w:r>
    </w:p>
    <w:p w14:paraId="69B23E0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730050" wp14:editId="70DFE955">
            <wp:extent cx="5806440" cy="62701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kategori-produk-bagian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1C63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Kategori dan pencarian produk — bagian 1 dari 2</w:t>
      </w:r>
    </w:p>
    <w:p w14:paraId="7064ED7C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074DC6" wp14:editId="083F945A">
            <wp:extent cx="5806440" cy="41653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kategori-produk-bagian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6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A10F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Kategori dan pencarian produk — bagian 2 dari 2</w:t>
      </w:r>
    </w:p>
    <w:p w14:paraId="38EAB5C2" w14:textId="77777777" w:rsidR="005063E4" w:rsidRDefault="008E1CFF">
      <w:pPr>
        <w:pStyle w:val="Heading3"/>
      </w:pPr>
      <w:bookmarkStart w:id="10" w:name="_Toc238830211"/>
      <w:r>
        <w:t>Cara pakai</w:t>
      </w:r>
      <w:bookmarkEnd w:id="10"/>
    </w:p>
    <w:p w14:paraId="1F4BB051" w14:textId="77777777" w:rsidR="005063E4" w:rsidRDefault="008E1CFF">
      <w:pPr>
        <w:pStyle w:val="ListNumber"/>
        <w:spacing w:after="60"/>
        <w:rPr>
          <w:rFonts w:hint="eastAsia"/>
        </w:rPr>
      </w:pPr>
      <w:r>
        <w:t>Buka Semua Produk/Kategor</w:t>
      </w:r>
      <w:r>
        <w:t>i.</w:t>
      </w:r>
    </w:p>
    <w:p w14:paraId="35B7C8ED" w14:textId="77777777" w:rsidR="005063E4" w:rsidRDefault="008E1CFF">
      <w:pPr>
        <w:pStyle w:val="ListNumber"/>
        <w:spacing w:after="60"/>
        <w:rPr>
          <w:rFonts w:hint="eastAsia"/>
        </w:rPr>
      </w:pPr>
      <w:r>
        <w:t>Pilih kategori atau centang filter yang sesuai.</w:t>
      </w:r>
    </w:p>
    <w:p w14:paraId="66A3FA19" w14:textId="77777777" w:rsidR="005063E4" w:rsidRDefault="008E1CFF">
      <w:pPr>
        <w:pStyle w:val="ListNumber"/>
        <w:spacing w:after="60"/>
        <w:rPr>
          <w:rFonts w:hint="eastAsia"/>
        </w:rPr>
      </w:pPr>
      <w:r>
        <w:t>Gunakan urutan Terbaru/Terlaris bila dibutuhkan.</w:t>
      </w:r>
    </w:p>
    <w:p w14:paraId="3BBE6E4B" w14:textId="77777777" w:rsidR="005063E4" w:rsidRDefault="008E1CFF">
      <w:pPr>
        <w:pStyle w:val="ListNumber"/>
        <w:spacing w:after="60"/>
        <w:rPr>
          <w:rFonts w:hint="eastAsia"/>
        </w:rPr>
      </w:pPr>
      <w:r>
        <w:t>Klik Terapkan Filter lalu buka Detail.</w:t>
      </w:r>
    </w:p>
    <w:p w14:paraId="139A0B97" w14:textId="77777777" w:rsidR="005063E4" w:rsidRDefault="008E1CFF">
      <w:pPr>
        <w:pStyle w:val="Heading3"/>
      </w:pPr>
      <w:bookmarkStart w:id="11" w:name="_Toc238830212"/>
      <w:r>
        <w:t>Data ini tersambung ke mana?</w:t>
      </w:r>
      <w:bookmarkEnd w:id="11"/>
    </w:p>
    <w:p w14:paraId="17BB5941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Filter teknis seperti diameter, panjang, grade, dan material berasal dari atribut </w:t>
      </w:r>
      <w:r>
        <w:t>varian produk.</w:t>
      </w:r>
    </w:p>
    <w:p w14:paraId="095BCB56" w14:textId="77777777" w:rsidR="005063E4" w:rsidRDefault="008E1CFF">
      <w:pPr>
        <w:pStyle w:val="ListBullet"/>
        <w:spacing w:after="60"/>
        <w:rPr>
          <w:rFonts w:hint="eastAsia"/>
        </w:rPr>
      </w:pPr>
      <w:r>
        <w:t>Produk tidak aktif tidak seharusnya muncul untuk pelanggan.</w:t>
      </w:r>
    </w:p>
    <w:p w14:paraId="219468FA" w14:textId="77777777" w:rsidR="005063E4" w:rsidRDefault="008E1CFF">
      <w:pPr>
        <w:pStyle w:val="Heading2"/>
      </w:pPr>
      <w:bookmarkStart w:id="12" w:name="_Toc238830213"/>
      <w:r>
        <w:t>Flash Sale</w:t>
      </w:r>
      <w:bookmarkEnd w:id="12"/>
    </w:p>
    <w:p w14:paraId="558C0447" w14:textId="77777777" w:rsidR="005063E4" w:rsidRDefault="008E1CFF">
      <w:pPr>
        <w:rPr>
          <w:rFonts w:hint="eastAsia"/>
        </w:rPr>
      </w:pPr>
      <w:r>
        <w:t>Menampilkan produk yang mendapat harga khusus selama waktu tertentu.</w:t>
      </w:r>
    </w:p>
    <w:p w14:paraId="778D003D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2AF7FF" wp14:editId="2D78A710">
            <wp:extent cx="5806440" cy="62701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flash-sale-bagian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2C4D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Flash Sale — bagian 1 dari 2</w:t>
      </w:r>
    </w:p>
    <w:p w14:paraId="336387D3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ADD7D9" wp14:editId="103E5ACE">
            <wp:extent cx="5806440" cy="3830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flash-sale-bagian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7B41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Flash Sale — bagian 2 dari 2</w:t>
      </w:r>
    </w:p>
    <w:p w14:paraId="1FAB18AC" w14:textId="77777777" w:rsidR="005063E4" w:rsidRDefault="008E1CFF">
      <w:pPr>
        <w:pStyle w:val="Heading3"/>
      </w:pPr>
      <w:bookmarkStart w:id="13" w:name="_Toc238830214"/>
      <w:r>
        <w:t>Cara pakai</w:t>
      </w:r>
      <w:bookmarkEnd w:id="13"/>
    </w:p>
    <w:p w14:paraId="01DE50D6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Buka menu </w:t>
      </w:r>
      <w:r>
        <w:t>Flash Sale.</w:t>
      </w:r>
    </w:p>
    <w:p w14:paraId="48CFC6C2" w14:textId="77777777" w:rsidR="005063E4" w:rsidRDefault="008E1CFF">
      <w:pPr>
        <w:pStyle w:val="ListNumber"/>
        <w:spacing w:after="60"/>
        <w:rPr>
          <w:rFonts w:hint="eastAsia"/>
        </w:rPr>
      </w:pPr>
      <w:r>
        <w:t>Pastikan periode promo masih berjalan.</w:t>
      </w:r>
    </w:p>
    <w:p w14:paraId="6608CFFA" w14:textId="77777777" w:rsidR="005063E4" w:rsidRDefault="008E1CFF">
      <w:pPr>
        <w:pStyle w:val="ListNumber"/>
        <w:spacing w:after="60"/>
        <w:rPr>
          <w:rFonts w:hint="eastAsia"/>
        </w:rPr>
      </w:pPr>
      <w:r>
        <w:t>Pilih produk dan lanjutkan ke detail/keranjang.</w:t>
      </w:r>
    </w:p>
    <w:p w14:paraId="7B1F8FF2" w14:textId="77777777" w:rsidR="005063E4" w:rsidRDefault="008E1CFF">
      <w:pPr>
        <w:pStyle w:val="Heading3"/>
      </w:pPr>
      <w:bookmarkStart w:id="14" w:name="_Toc238830215"/>
      <w:r>
        <w:t>Data ini tersambung ke mana?</w:t>
      </w:r>
      <w:bookmarkEnd w:id="14"/>
    </w:p>
    <w:p w14:paraId="04E226DC" w14:textId="77777777" w:rsidR="005063E4" w:rsidRDefault="008E1CFF">
      <w:pPr>
        <w:pStyle w:val="ListBullet"/>
        <w:spacing w:after="60"/>
        <w:rPr>
          <w:rFonts w:hint="eastAsia"/>
        </w:rPr>
      </w:pPr>
      <w:r>
        <w:t>Harga promo, kuota, waktu mulai, dan waktu selesai diatur admin.</w:t>
      </w:r>
    </w:p>
    <w:p w14:paraId="72F987C8" w14:textId="77777777" w:rsidR="005063E4" w:rsidRDefault="008E1CFF">
      <w:pPr>
        <w:pStyle w:val="ListBullet"/>
        <w:spacing w:after="60"/>
        <w:rPr>
          <w:rFonts w:hint="eastAsia"/>
        </w:rPr>
      </w:pPr>
      <w:r>
        <w:lastRenderedPageBreak/>
        <w:t xml:space="preserve">Setelah waktu selesai atau kuota habis, harga promo tidak </w:t>
      </w:r>
      <w:r>
        <w:t>lagi dipakai.</w:t>
      </w:r>
    </w:p>
    <w:p w14:paraId="69DAF6E5" w14:textId="77777777" w:rsidR="005063E4" w:rsidRDefault="008E1CFF">
      <w:pPr>
        <w:pStyle w:val="Heading2"/>
      </w:pPr>
      <w:bookmarkStart w:id="15" w:name="_Toc238830216"/>
      <w:r>
        <w:t>Detail Produk</w:t>
      </w:r>
      <w:bookmarkEnd w:id="15"/>
    </w:p>
    <w:p w14:paraId="103E971F" w14:textId="77777777" w:rsidR="005063E4" w:rsidRDefault="008E1CFF">
      <w:pPr>
        <w:rPr>
          <w:rFonts w:hint="eastAsia"/>
        </w:rPr>
      </w:pPr>
      <w:r>
        <w:t>Tempat memilih varian, melihat harga, stok, spesifikasi, dan ulasan sebelum membeli.</w:t>
      </w:r>
    </w:p>
    <w:p w14:paraId="4C383144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2E4270" wp14:editId="60B7A5F7">
            <wp:extent cx="5806440" cy="62701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etail-produk-bagian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CF9A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Detail Produk — bagian 1 dari 2</w:t>
      </w:r>
    </w:p>
    <w:p w14:paraId="40170EE0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66E86D" wp14:editId="06EF3C19">
            <wp:extent cx="5806440" cy="1201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etail-produk-bagian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8F9A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lastRenderedPageBreak/>
        <w:t>Tampilan Detail Produk — bagian 2 dari 2</w:t>
      </w:r>
    </w:p>
    <w:p w14:paraId="2A6BD3D3" w14:textId="77777777" w:rsidR="005063E4" w:rsidRDefault="008E1CFF">
      <w:pPr>
        <w:pStyle w:val="Heading3"/>
      </w:pPr>
      <w:bookmarkStart w:id="16" w:name="_Toc238830217"/>
      <w:r>
        <w:t>Cara pakai</w:t>
      </w:r>
      <w:bookmarkEnd w:id="16"/>
    </w:p>
    <w:p w14:paraId="05AA0712" w14:textId="77777777" w:rsidR="005063E4" w:rsidRDefault="008E1CFF">
      <w:pPr>
        <w:pStyle w:val="ListNumber"/>
        <w:spacing w:after="60"/>
        <w:rPr>
          <w:rFonts w:hint="eastAsia"/>
        </w:rPr>
      </w:pPr>
      <w:r>
        <w:t>Pilih varian yang sesuai.</w:t>
      </w:r>
    </w:p>
    <w:p w14:paraId="66DDE09A" w14:textId="77777777" w:rsidR="005063E4" w:rsidRDefault="008E1CFF">
      <w:pPr>
        <w:pStyle w:val="ListNumber"/>
        <w:spacing w:after="60"/>
        <w:rPr>
          <w:rFonts w:hint="eastAsia"/>
        </w:rPr>
      </w:pPr>
      <w:r>
        <w:t>Isi jumlah pembelian</w:t>
      </w:r>
      <w:r>
        <w:t>.</w:t>
      </w:r>
    </w:p>
    <w:p w14:paraId="68FE7472" w14:textId="77777777" w:rsidR="005063E4" w:rsidRDefault="008E1CFF">
      <w:pPr>
        <w:pStyle w:val="ListNumber"/>
        <w:spacing w:after="60"/>
        <w:rPr>
          <w:rFonts w:hint="eastAsia"/>
        </w:rPr>
      </w:pPr>
      <w:r>
        <w:t>Tambahkan catatan item jika perlu.</w:t>
      </w:r>
    </w:p>
    <w:p w14:paraId="04C626F7" w14:textId="77777777" w:rsidR="005063E4" w:rsidRDefault="008E1CFF">
      <w:pPr>
        <w:pStyle w:val="ListNumber"/>
        <w:spacing w:after="60"/>
        <w:rPr>
          <w:rFonts w:hint="eastAsia"/>
        </w:rPr>
      </w:pPr>
      <w:r>
        <w:t>Klik tambah ke keranjang atau beli langsung.</w:t>
      </w:r>
    </w:p>
    <w:p w14:paraId="40D17446" w14:textId="77777777" w:rsidR="005063E4" w:rsidRDefault="008E1CFF">
      <w:pPr>
        <w:pStyle w:val="Heading3"/>
      </w:pPr>
      <w:bookmarkStart w:id="17" w:name="_Toc238830218"/>
      <w:r>
        <w:t>Data yang diisi dan aturannya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371C40BA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3E66712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7B0FC93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27A66FD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3FE0132F" w14:textId="77777777">
        <w:trPr>
          <w:jc w:val="center"/>
        </w:trPr>
        <w:tc>
          <w:tcPr>
            <w:tcW w:w="1944" w:type="dxa"/>
            <w:vAlign w:val="center"/>
          </w:tcPr>
          <w:p w14:paraId="51EBE1F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Varian</w:t>
            </w:r>
          </w:p>
        </w:tc>
        <w:tc>
          <w:tcPr>
            <w:tcW w:w="2376" w:type="dxa"/>
            <w:vAlign w:val="center"/>
          </w:tcPr>
          <w:p w14:paraId="61484B4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M8 × 25 mm</w:t>
            </w:r>
          </w:p>
        </w:tc>
        <w:tc>
          <w:tcPr>
            <w:tcW w:w="4968" w:type="dxa"/>
            <w:vAlign w:val="center"/>
          </w:tcPr>
          <w:p w14:paraId="2D7D6D8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bila produk mempunyai lebih dari satu varian.</w:t>
            </w:r>
          </w:p>
        </w:tc>
      </w:tr>
      <w:tr w:rsidR="005063E4" w14:paraId="23989D17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24CD9E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95129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9B1C32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Minimal 1 dan tidak </w:t>
            </w:r>
            <w:r>
              <w:rPr>
                <w:sz w:val="16"/>
              </w:rPr>
              <w:t>boleh melebihi stok yang tersedia.</w:t>
            </w:r>
          </w:p>
        </w:tc>
      </w:tr>
      <w:tr w:rsidR="005063E4" w14:paraId="509D6E39" w14:textId="77777777">
        <w:trPr>
          <w:jc w:val="center"/>
        </w:trPr>
        <w:tc>
          <w:tcPr>
            <w:tcW w:w="1944" w:type="dxa"/>
            <w:vAlign w:val="center"/>
          </w:tcPr>
          <w:p w14:paraId="30CF40B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Catatan</w:t>
            </w:r>
          </w:p>
        </w:tc>
        <w:tc>
          <w:tcPr>
            <w:tcW w:w="2376" w:type="dxa"/>
            <w:vAlign w:val="center"/>
          </w:tcPr>
          <w:p w14:paraId="19F3742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Packing terpisah</w:t>
            </w:r>
          </w:p>
        </w:tc>
        <w:tc>
          <w:tcPr>
            <w:tcW w:w="4968" w:type="dxa"/>
            <w:vAlign w:val="center"/>
          </w:tcPr>
          <w:p w14:paraId="2BBB6EF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500 karakter pada proses checkout.</w:t>
            </w:r>
          </w:p>
        </w:tc>
      </w:tr>
    </w:tbl>
    <w:p w14:paraId="429A4EC8" w14:textId="77777777" w:rsidR="005063E4" w:rsidRDefault="005063E4">
      <w:pPr>
        <w:spacing w:after="0"/>
        <w:rPr>
          <w:rFonts w:hint="eastAsia"/>
        </w:rPr>
      </w:pPr>
    </w:p>
    <w:p w14:paraId="34CD32D6" w14:textId="77777777" w:rsidR="005063E4" w:rsidRDefault="008E1CFF">
      <w:pPr>
        <w:pStyle w:val="Heading3"/>
      </w:pPr>
      <w:bookmarkStart w:id="18" w:name="_Toc238830219"/>
      <w:r>
        <w:t>Data ini tersambung ke mana?</w:t>
      </w:r>
      <w:bookmarkEnd w:id="18"/>
    </w:p>
    <w:p w14:paraId="3F240FF6" w14:textId="77777777" w:rsidR="005063E4" w:rsidRDefault="008E1CFF">
      <w:pPr>
        <w:pStyle w:val="ListBullet"/>
        <w:spacing w:after="60"/>
        <w:rPr>
          <w:rFonts w:hint="eastAsia"/>
        </w:rPr>
      </w:pPr>
      <w:r>
        <w:t>Pilihan varian mengacu ke SKU, harga, stok, berat, dan spesifikasi yang dibuat admin.</w:t>
      </w:r>
    </w:p>
    <w:p w14:paraId="65853080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Jumlah akan </w:t>
      </w:r>
      <w:r>
        <w:t>dipakai untuk menghitung subtotal dan berat ongkir.</w:t>
      </w:r>
    </w:p>
    <w:p w14:paraId="41A27A10" w14:textId="77777777" w:rsidR="005063E4" w:rsidRDefault="008E1CFF">
      <w:pPr>
        <w:pStyle w:val="Heading2"/>
      </w:pPr>
      <w:bookmarkStart w:id="19" w:name="_Toc238830220"/>
      <w:r>
        <w:t>Keranjang</w:t>
      </w:r>
      <w:bookmarkEnd w:id="19"/>
    </w:p>
    <w:p w14:paraId="1131904E" w14:textId="77777777" w:rsidR="005063E4" w:rsidRDefault="008E1CFF">
      <w:pPr>
        <w:rPr>
          <w:rFonts w:hint="eastAsia"/>
        </w:rPr>
      </w:pPr>
      <w:r>
        <w:t>Menyimpan produk yang akan dibeli bersama-sama.</w:t>
      </w:r>
    </w:p>
    <w:p w14:paraId="3579C7A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E13BCA" wp14:editId="35BF78C9">
            <wp:extent cx="5806440" cy="4032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keranja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C1F7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Keranjang</w:t>
      </w:r>
    </w:p>
    <w:p w14:paraId="0B36E837" w14:textId="77777777" w:rsidR="005063E4" w:rsidRDefault="008E1CFF">
      <w:pPr>
        <w:pStyle w:val="Heading3"/>
      </w:pPr>
      <w:bookmarkStart w:id="20" w:name="_Toc238830221"/>
      <w:r>
        <w:t>Cara pakai</w:t>
      </w:r>
      <w:bookmarkEnd w:id="20"/>
    </w:p>
    <w:p w14:paraId="54774465" w14:textId="77777777" w:rsidR="005063E4" w:rsidRDefault="008E1CFF">
      <w:pPr>
        <w:pStyle w:val="ListNumber"/>
        <w:spacing w:after="60"/>
        <w:rPr>
          <w:rFonts w:hint="eastAsia"/>
        </w:rPr>
      </w:pPr>
      <w:r>
        <w:t>Login terlebih dahulu jika sistem mengarahkan ke halaman login.</w:t>
      </w:r>
    </w:p>
    <w:p w14:paraId="7E87BC4A" w14:textId="77777777" w:rsidR="005063E4" w:rsidRDefault="008E1CFF">
      <w:pPr>
        <w:pStyle w:val="ListNumber"/>
        <w:spacing w:after="60"/>
        <w:rPr>
          <w:rFonts w:hint="eastAsia"/>
        </w:rPr>
      </w:pPr>
      <w:r>
        <w:lastRenderedPageBreak/>
        <w:t>Ubah jumlah produk bila perlu.</w:t>
      </w:r>
    </w:p>
    <w:p w14:paraId="384F6EC6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Hapus barang </w:t>
      </w:r>
      <w:r>
        <w:t>yang tidak jadi dibeli.</w:t>
      </w:r>
    </w:p>
    <w:p w14:paraId="5A598090" w14:textId="77777777" w:rsidR="005063E4" w:rsidRDefault="008E1CFF">
      <w:pPr>
        <w:pStyle w:val="ListNumber"/>
        <w:spacing w:after="60"/>
        <w:rPr>
          <w:rFonts w:hint="eastAsia"/>
        </w:rPr>
      </w:pPr>
      <w:r>
        <w:t>Lanjutkan ke checkout.</w:t>
      </w:r>
    </w:p>
    <w:p w14:paraId="36A5FDF6" w14:textId="77777777" w:rsidR="005063E4" w:rsidRDefault="008E1CFF">
      <w:pPr>
        <w:pStyle w:val="Heading3"/>
      </w:pPr>
      <w:bookmarkStart w:id="21" w:name="_Toc238830222"/>
      <w:r>
        <w:t>Data ini tersambung ke mana?</w:t>
      </w:r>
      <w:bookmarkEnd w:id="21"/>
    </w:p>
    <w:p w14:paraId="190CA48E" w14:textId="77777777" w:rsidR="005063E4" w:rsidRDefault="008E1CFF">
      <w:pPr>
        <w:pStyle w:val="ListBullet"/>
        <w:spacing w:after="60"/>
        <w:rPr>
          <w:rFonts w:hint="eastAsia"/>
        </w:rPr>
      </w:pPr>
      <w:r>
        <w:t>Jumlah di keranjang belum memotong stok.</w:t>
      </w:r>
    </w:p>
    <w:p w14:paraId="15119B6E" w14:textId="77777777" w:rsidR="005063E4" w:rsidRDefault="008E1CFF">
      <w:pPr>
        <w:pStyle w:val="ListBullet"/>
        <w:spacing w:after="60"/>
        <w:rPr>
          <w:rFonts w:hint="eastAsia"/>
        </w:rPr>
      </w:pPr>
      <w:r>
        <w:t>Harga dan ketersediaan dicek kembali saat checkout.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778EF065" w14:textId="77777777">
        <w:tc>
          <w:tcPr>
            <w:tcW w:w="9972" w:type="dxa"/>
            <w:shd w:val="clear" w:color="auto" w:fill="FEF3C7"/>
          </w:tcPr>
          <w:p w14:paraId="5F84752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Screenshot pengunjung menunjukkan pengalihan ke login. Ini memang a</w:t>
            </w:r>
            <w:r>
              <w:t>turan akses keranjang saat belum masuk.</w:t>
            </w:r>
          </w:p>
        </w:tc>
      </w:tr>
    </w:tbl>
    <w:p w14:paraId="41A9385F" w14:textId="77777777" w:rsidR="005063E4" w:rsidRDefault="005063E4">
      <w:pPr>
        <w:spacing w:after="0"/>
        <w:rPr>
          <w:rFonts w:hint="eastAsia"/>
        </w:rPr>
      </w:pPr>
    </w:p>
    <w:p w14:paraId="13E45AB9" w14:textId="77777777" w:rsidR="005063E4" w:rsidRDefault="008E1CFF">
      <w:pPr>
        <w:pStyle w:val="Heading2"/>
      </w:pPr>
      <w:bookmarkStart w:id="22" w:name="_Toc238830223"/>
      <w:r>
        <w:t>Checkout</w:t>
      </w:r>
      <w:bookmarkEnd w:id="22"/>
    </w:p>
    <w:p w14:paraId="3A792640" w14:textId="77777777" w:rsidR="005063E4" w:rsidRDefault="008E1CFF">
      <w:pPr>
        <w:rPr>
          <w:rFonts w:hint="eastAsia"/>
        </w:rPr>
      </w:pPr>
      <w:r>
        <w:t>Mengumpulkan data penerima, pengiriman, kupon, pajak, dan metode pembayaran sebelum order dibuat.</w:t>
      </w:r>
    </w:p>
    <w:p w14:paraId="54BD442F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897B65" wp14:editId="6E4F8EAE">
            <wp:extent cx="5806440" cy="6004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heck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9E3B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lastRenderedPageBreak/>
        <w:t>Tampilan Checkout</w:t>
      </w:r>
    </w:p>
    <w:p w14:paraId="65DC317F" w14:textId="77777777" w:rsidR="005063E4" w:rsidRDefault="008E1CFF">
      <w:pPr>
        <w:pStyle w:val="Heading3"/>
      </w:pPr>
      <w:bookmarkStart w:id="23" w:name="_Toc238830224"/>
      <w:r>
        <w:t>Cara pakai</w:t>
      </w:r>
      <w:bookmarkEnd w:id="23"/>
    </w:p>
    <w:p w14:paraId="4B63BCE9" w14:textId="77777777" w:rsidR="005063E4" w:rsidRDefault="008E1CFF">
      <w:pPr>
        <w:pStyle w:val="ListNumber"/>
        <w:spacing w:after="60"/>
        <w:rPr>
          <w:rFonts w:hint="eastAsia"/>
        </w:rPr>
      </w:pPr>
      <w:r>
        <w:t>Periksa barang dan jumlahnya.</w:t>
      </w:r>
    </w:p>
    <w:p w14:paraId="4C532670" w14:textId="77777777" w:rsidR="005063E4" w:rsidRDefault="008E1CFF">
      <w:pPr>
        <w:pStyle w:val="ListNumber"/>
        <w:spacing w:after="60"/>
        <w:rPr>
          <w:rFonts w:hint="eastAsia"/>
        </w:rPr>
      </w:pPr>
      <w:r>
        <w:t>Pilih/tambahkan alamat penerima.</w:t>
      </w:r>
    </w:p>
    <w:p w14:paraId="2CF670D4" w14:textId="77777777" w:rsidR="005063E4" w:rsidRDefault="008E1CFF">
      <w:pPr>
        <w:pStyle w:val="ListNumber"/>
        <w:spacing w:after="60"/>
        <w:rPr>
          <w:rFonts w:hint="eastAsia"/>
        </w:rPr>
      </w:pPr>
      <w:r>
        <w:t>Pilih layanan</w:t>
      </w:r>
      <w:r>
        <w:t xml:space="preserve"> kirim.</w:t>
      </w:r>
    </w:p>
    <w:p w14:paraId="05533C34" w14:textId="77777777" w:rsidR="005063E4" w:rsidRDefault="008E1CFF">
      <w:pPr>
        <w:pStyle w:val="ListNumber"/>
        <w:spacing w:after="60"/>
        <w:rPr>
          <w:rFonts w:hint="eastAsia"/>
        </w:rPr>
      </w:pPr>
      <w:r>
        <w:t>Masukkan kupon bila ada.</w:t>
      </w:r>
    </w:p>
    <w:p w14:paraId="6539396E" w14:textId="77777777" w:rsidR="005063E4" w:rsidRDefault="008E1CFF">
      <w:pPr>
        <w:pStyle w:val="ListNumber"/>
        <w:spacing w:after="60"/>
        <w:rPr>
          <w:rFonts w:hint="eastAsia"/>
        </w:rPr>
      </w:pPr>
      <w:r>
        <w:t>Pilih metode pembayaran.</w:t>
      </w:r>
    </w:p>
    <w:p w14:paraId="5F5D270C" w14:textId="77777777" w:rsidR="005063E4" w:rsidRDefault="008E1CFF">
      <w:pPr>
        <w:pStyle w:val="ListNumber"/>
        <w:spacing w:after="60"/>
        <w:rPr>
          <w:rFonts w:hint="eastAsia"/>
        </w:rPr>
      </w:pPr>
      <w:r>
        <w:t>Centang faktur pajak hanya bila diperlukan, lalu periksa total dan buat pesanan.</w:t>
      </w:r>
    </w:p>
    <w:p w14:paraId="13AFDB64" w14:textId="77777777" w:rsidR="005063E4" w:rsidRDefault="008E1CFF">
      <w:pPr>
        <w:pStyle w:val="Heading3"/>
      </w:pPr>
      <w:bookmarkStart w:id="24" w:name="_Toc238830225"/>
      <w:r>
        <w:t>Data yang diisi dan aturannya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7D5C0884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5C80519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41C7B60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259FC52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5DC245C8" w14:textId="77777777">
        <w:trPr>
          <w:jc w:val="center"/>
        </w:trPr>
        <w:tc>
          <w:tcPr>
            <w:tcW w:w="1944" w:type="dxa"/>
            <w:vAlign w:val="center"/>
          </w:tcPr>
          <w:p w14:paraId="4EBFA0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penerima</w:t>
            </w:r>
          </w:p>
        </w:tc>
        <w:tc>
          <w:tcPr>
            <w:tcW w:w="2376" w:type="dxa"/>
            <w:vAlign w:val="center"/>
          </w:tcPr>
          <w:p w14:paraId="287CFB6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Budi Santoso</w:t>
            </w:r>
          </w:p>
        </w:tc>
        <w:tc>
          <w:tcPr>
            <w:tcW w:w="4968" w:type="dxa"/>
            <w:vAlign w:val="center"/>
          </w:tcPr>
          <w:p w14:paraId="5DC4B0D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Wajib, maksimal 100 </w:t>
            </w:r>
            <w:r>
              <w:rPr>
                <w:sz w:val="16"/>
              </w:rPr>
              <w:t>karakter.</w:t>
            </w:r>
          </w:p>
        </w:tc>
      </w:tr>
      <w:tr w:rsidR="005063E4" w14:paraId="21635789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0FC03A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Telepon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F24795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+62 81234567890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54F61B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agar kurir dapat menghubungi penerima.</w:t>
            </w:r>
          </w:p>
        </w:tc>
      </w:tr>
      <w:tr w:rsidR="005063E4" w14:paraId="7FB3874A" w14:textId="77777777">
        <w:trPr>
          <w:jc w:val="center"/>
        </w:trPr>
        <w:tc>
          <w:tcPr>
            <w:tcW w:w="1944" w:type="dxa"/>
            <w:vAlign w:val="center"/>
          </w:tcPr>
          <w:p w14:paraId="7B21D7E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Provinsi &amp; kota</w:t>
            </w:r>
          </w:p>
        </w:tc>
        <w:tc>
          <w:tcPr>
            <w:tcW w:w="2376" w:type="dxa"/>
            <w:vAlign w:val="center"/>
          </w:tcPr>
          <w:p w14:paraId="5C643DB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Jawa Barat, Bandung</w:t>
            </w:r>
          </w:p>
        </w:tc>
        <w:tc>
          <w:tcPr>
            <w:tcW w:w="4968" w:type="dxa"/>
            <w:vAlign w:val="center"/>
          </w:tcPr>
          <w:p w14:paraId="0CA060F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Wajib; dipakai untuk ongkir.</w:t>
            </w:r>
          </w:p>
        </w:tc>
      </w:tr>
      <w:tr w:rsidR="005063E4" w14:paraId="7CF377C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55A134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Alamat lengkap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BA1515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Jl. Melati No. 10...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6BA87A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1.000 karakter.</w:t>
            </w:r>
          </w:p>
        </w:tc>
      </w:tr>
      <w:tr w:rsidR="005063E4" w14:paraId="155B9886" w14:textId="77777777">
        <w:trPr>
          <w:jc w:val="center"/>
        </w:trPr>
        <w:tc>
          <w:tcPr>
            <w:tcW w:w="1944" w:type="dxa"/>
            <w:vAlign w:val="center"/>
          </w:tcPr>
          <w:p w14:paraId="2346B9C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Kode pos</w:t>
            </w:r>
          </w:p>
        </w:tc>
        <w:tc>
          <w:tcPr>
            <w:tcW w:w="2376" w:type="dxa"/>
            <w:vAlign w:val="center"/>
          </w:tcPr>
          <w:p w14:paraId="6B52C36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40123</w:t>
            </w:r>
          </w:p>
        </w:tc>
        <w:tc>
          <w:tcPr>
            <w:tcW w:w="4968" w:type="dxa"/>
            <w:vAlign w:val="center"/>
          </w:tcPr>
          <w:p w14:paraId="611FA07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Opsional, </w:t>
            </w:r>
            <w:r>
              <w:rPr>
                <w:sz w:val="16"/>
              </w:rPr>
              <w:t>maksimal 12 karakter.</w:t>
            </w:r>
          </w:p>
        </w:tc>
      </w:tr>
      <w:tr w:rsidR="005063E4" w14:paraId="427705A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5F7155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Metode bayar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2FB4B9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BCA / BNI / BRI / Mandiri / CIMB / QRIS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D90436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pilih satu.</w:t>
            </w:r>
          </w:p>
        </w:tc>
      </w:tr>
      <w:tr w:rsidR="005063E4" w14:paraId="7EFFB492" w14:textId="77777777">
        <w:trPr>
          <w:jc w:val="center"/>
        </w:trPr>
        <w:tc>
          <w:tcPr>
            <w:tcW w:w="1944" w:type="dxa"/>
            <w:vAlign w:val="center"/>
          </w:tcPr>
          <w:p w14:paraId="6B2006A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Kupon</w:t>
            </w:r>
          </w:p>
        </w:tc>
        <w:tc>
          <w:tcPr>
            <w:tcW w:w="2376" w:type="dxa"/>
            <w:vAlign w:val="center"/>
          </w:tcPr>
          <w:p w14:paraId="46ACC0C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HEMAT10</w:t>
            </w:r>
          </w:p>
        </w:tc>
        <w:tc>
          <w:tcPr>
            <w:tcW w:w="4968" w:type="dxa"/>
            <w:vAlign w:val="center"/>
          </w:tcPr>
          <w:p w14:paraId="6C6BCF6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harus aktif, masih berlaku, dan memenuhi minimum belanja/kuota.</w:t>
            </w:r>
          </w:p>
        </w:tc>
      </w:tr>
      <w:tr w:rsidR="005063E4" w14:paraId="4F7552A7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2BF3A7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Nama/nomor/alamat NPWP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D323FE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PT Contoh / 00... / alamat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BCA002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Wajib hanya jika </w:t>
            </w:r>
            <w:r>
              <w:rPr>
                <w:sz w:val="16"/>
              </w:rPr>
              <w:t>meminta faktur pajak.</w:t>
            </w:r>
          </w:p>
        </w:tc>
      </w:tr>
    </w:tbl>
    <w:p w14:paraId="62F0B31F" w14:textId="77777777" w:rsidR="005063E4" w:rsidRDefault="005063E4">
      <w:pPr>
        <w:spacing w:after="0"/>
        <w:rPr>
          <w:rFonts w:hint="eastAsia"/>
        </w:rPr>
      </w:pPr>
    </w:p>
    <w:p w14:paraId="4714A007" w14:textId="77777777" w:rsidR="005063E4" w:rsidRDefault="008E1CFF">
      <w:pPr>
        <w:pStyle w:val="Heading3"/>
      </w:pPr>
      <w:bookmarkStart w:id="25" w:name="_Toc238830226"/>
      <w:r>
        <w:t>Data ini tersambung ke mana?</w:t>
      </w:r>
      <w:bookmarkEnd w:id="25"/>
    </w:p>
    <w:p w14:paraId="7D4BF85E" w14:textId="77777777" w:rsidR="005063E4" w:rsidRDefault="008E1CFF">
      <w:pPr>
        <w:pStyle w:val="ListBullet"/>
        <w:spacing w:after="60"/>
        <w:rPr>
          <w:rFonts w:hint="eastAsia"/>
        </w:rPr>
      </w:pPr>
      <w:r>
        <w:t>Alamat tersimpan pada profil pelanggan dan disalin ke transaksi.</w:t>
      </w:r>
    </w:p>
    <w:p w14:paraId="66842775" w14:textId="77777777" w:rsidR="005063E4" w:rsidRDefault="008E1CFF">
      <w:pPr>
        <w:pStyle w:val="ListBullet"/>
        <w:spacing w:after="60"/>
        <w:rPr>
          <w:rFonts w:hint="eastAsia"/>
        </w:rPr>
      </w:pPr>
      <w:r>
        <w:t>Ongkir dihitung dari lokasi toko dan tujuan.</w:t>
      </w:r>
    </w:p>
    <w:p w14:paraId="76EA9056" w14:textId="77777777" w:rsidR="005063E4" w:rsidRDefault="008E1CFF">
      <w:pPr>
        <w:pStyle w:val="ListBullet"/>
        <w:spacing w:after="60"/>
        <w:rPr>
          <w:rFonts w:hint="eastAsia"/>
        </w:rPr>
      </w:pPr>
      <w:r>
        <w:t>Kupon mengurangi nilai sesuai jenis persen/nominal.</w:t>
      </w:r>
    </w:p>
    <w:p w14:paraId="1FB03578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PPN berasal dari pengaturan </w:t>
      </w:r>
      <w:r>
        <w:t>perusahaan.</w:t>
      </w:r>
    </w:p>
    <w:p w14:paraId="46000ABE" w14:textId="77777777" w:rsidR="005063E4" w:rsidRDefault="008E1CFF">
      <w:pPr>
        <w:pStyle w:val="ListBullet"/>
        <w:spacing w:after="60"/>
        <w:rPr>
          <w:rFonts w:hint="eastAsia"/>
        </w:rPr>
      </w:pPr>
      <w:r>
        <w:t>Checkout menghasilkan transaksi dan detail transaksi.</w:t>
      </w:r>
    </w:p>
    <w:p w14:paraId="0AA9062D" w14:textId="77777777" w:rsidR="005063E4" w:rsidRDefault="008E1CFF">
      <w:pPr>
        <w:pStyle w:val="Heading2"/>
      </w:pPr>
      <w:bookmarkStart w:id="26" w:name="_Toc238830227"/>
      <w:r>
        <w:t>Login, daftar, dan lupa password</w:t>
      </w:r>
      <w:bookmarkEnd w:id="26"/>
    </w:p>
    <w:p w14:paraId="115E9616" w14:textId="77777777" w:rsidR="005063E4" w:rsidRDefault="008E1CFF">
      <w:pPr>
        <w:rPr>
          <w:rFonts w:hint="eastAsia"/>
        </w:rPr>
      </w:pPr>
      <w:r>
        <w:t>Dipakai untuk masuk ke akun, membuat akun baru, atau meminta tautan penggantian password.</w:t>
      </w:r>
    </w:p>
    <w:p w14:paraId="74B08422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21A3DD" wp14:editId="0E9862D4">
            <wp:extent cx="5806440" cy="4032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keranja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0AC2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Login, daftar, dan lupa password</w:t>
      </w:r>
    </w:p>
    <w:p w14:paraId="0C0B7871" w14:textId="77777777" w:rsidR="005063E4" w:rsidRDefault="008E1CFF">
      <w:pPr>
        <w:pStyle w:val="Heading3"/>
      </w:pPr>
      <w:bookmarkStart w:id="27" w:name="_Toc238830228"/>
      <w:r>
        <w:t>Cara pakai</w:t>
      </w:r>
      <w:bookmarkEnd w:id="27"/>
    </w:p>
    <w:p w14:paraId="2F1830DD" w14:textId="77777777" w:rsidR="005063E4" w:rsidRDefault="008E1CFF">
      <w:pPr>
        <w:pStyle w:val="ListNumber"/>
        <w:spacing w:after="60"/>
        <w:rPr>
          <w:rFonts w:hint="eastAsia"/>
        </w:rPr>
      </w:pPr>
      <w:r>
        <w:t>Untuk login,</w:t>
      </w:r>
      <w:r>
        <w:t xml:space="preserve"> isi email dan password.</w:t>
      </w:r>
    </w:p>
    <w:p w14:paraId="4E174F66" w14:textId="77777777" w:rsidR="005063E4" w:rsidRDefault="008E1CFF">
      <w:pPr>
        <w:pStyle w:val="ListNumber"/>
        <w:spacing w:after="60"/>
        <w:rPr>
          <w:rFonts w:hint="eastAsia"/>
        </w:rPr>
      </w:pPr>
      <w:r>
        <w:t>Untuk daftar, isi nama, email, password, dan ulangi password.</w:t>
      </w:r>
    </w:p>
    <w:p w14:paraId="6F4DCFF9" w14:textId="77777777" w:rsidR="005063E4" w:rsidRDefault="008E1CFF">
      <w:pPr>
        <w:pStyle w:val="ListNumber"/>
        <w:spacing w:after="60"/>
        <w:rPr>
          <w:rFonts w:hint="eastAsia"/>
        </w:rPr>
      </w:pPr>
      <w:r>
        <w:t>Untuk lupa password, isi email yang sudah terdaftar lalu buka tautan dari email.</w:t>
      </w:r>
    </w:p>
    <w:p w14:paraId="17306E15" w14:textId="77777777" w:rsidR="005063E4" w:rsidRDefault="008E1CFF">
      <w:pPr>
        <w:pStyle w:val="Heading3"/>
      </w:pPr>
      <w:bookmarkStart w:id="28" w:name="_Toc238830229"/>
      <w:r>
        <w:t>Data yang diisi dan aturannya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43E2D09A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37FBE16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550270E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59B3056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11F8109A" w14:textId="77777777">
        <w:trPr>
          <w:jc w:val="center"/>
        </w:trPr>
        <w:tc>
          <w:tcPr>
            <w:tcW w:w="1944" w:type="dxa"/>
            <w:vAlign w:val="center"/>
          </w:tcPr>
          <w:p w14:paraId="6F6986C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</w:t>
            </w:r>
          </w:p>
        </w:tc>
        <w:tc>
          <w:tcPr>
            <w:tcW w:w="2376" w:type="dxa"/>
            <w:vAlign w:val="center"/>
          </w:tcPr>
          <w:p w14:paraId="3E644A2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Budi </w:t>
            </w:r>
            <w:r>
              <w:rPr>
                <w:sz w:val="16"/>
              </w:rPr>
              <w:t>Santoso</w:t>
            </w:r>
          </w:p>
        </w:tc>
        <w:tc>
          <w:tcPr>
            <w:tcW w:w="4968" w:type="dxa"/>
            <w:vAlign w:val="center"/>
          </w:tcPr>
          <w:p w14:paraId="287E57B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255 karakter.</w:t>
            </w:r>
          </w:p>
        </w:tc>
      </w:tr>
      <w:tr w:rsidR="005063E4" w14:paraId="610E1A8D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4A1A6D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88B014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budi@example.com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7BC622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format email, tidak boleh sudah dipakai akun lain.</w:t>
            </w:r>
          </w:p>
        </w:tc>
      </w:tr>
      <w:tr w:rsidR="005063E4" w14:paraId="382CCAAA" w14:textId="77777777">
        <w:trPr>
          <w:jc w:val="center"/>
        </w:trPr>
        <w:tc>
          <w:tcPr>
            <w:tcW w:w="1944" w:type="dxa"/>
            <w:vAlign w:val="center"/>
          </w:tcPr>
          <w:p w14:paraId="751D8FC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Password daftar/reset</w:t>
            </w:r>
          </w:p>
        </w:tc>
        <w:tc>
          <w:tcPr>
            <w:tcW w:w="2376" w:type="dxa"/>
            <w:vAlign w:val="center"/>
          </w:tcPr>
          <w:p w14:paraId="0A20B49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6 karakter</w:t>
            </w:r>
          </w:p>
        </w:tc>
        <w:tc>
          <w:tcPr>
            <w:tcW w:w="4968" w:type="dxa"/>
            <w:vAlign w:val="center"/>
          </w:tcPr>
          <w:p w14:paraId="23BD81E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kolom konfirmasi harus sama.</w:t>
            </w:r>
          </w:p>
        </w:tc>
      </w:tr>
      <w:tr w:rsidR="005063E4" w14:paraId="2BC21206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967B6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Ingat saya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AD0FEB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Dicentang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EC80DB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Opsional; membuat sesi login </w:t>
            </w:r>
            <w:r>
              <w:rPr>
                <w:sz w:val="16"/>
              </w:rPr>
              <w:t>bertahan lebih lama.</w:t>
            </w:r>
          </w:p>
        </w:tc>
      </w:tr>
    </w:tbl>
    <w:p w14:paraId="4F3A3809" w14:textId="77777777" w:rsidR="005063E4" w:rsidRDefault="005063E4">
      <w:pPr>
        <w:spacing w:after="0"/>
        <w:rPr>
          <w:rFonts w:hint="eastAsia"/>
        </w:rPr>
      </w:pPr>
    </w:p>
    <w:p w14:paraId="07849288" w14:textId="77777777" w:rsidR="005063E4" w:rsidRDefault="008E1CFF">
      <w:pPr>
        <w:pStyle w:val="Heading3"/>
      </w:pPr>
      <w:bookmarkStart w:id="29" w:name="_Toc238830230"/>
      <w:r>
        <w:t>Data ini tersambung ke mana?</w:t>
      </w:r>
      <w:bookmarkEnd w:id="29"/>
    </w:p>
    <w:p w14:paraId="03F6160B" w14:textId="77777777" w:rsidR="005063E4" w:rsidRDefault="008E1CFF">
      <w:pPr>
        <w:pStyle w:val="ListBullet"/>
        <w:spacing w:after="60"/>
        <w:rPr>
          <w:rFonts w:hint="eastAsia"/>
        </w:rPr>
      </w:pPr>
      <w:r>
        <w:t>Akun pelanggan tersambung ke alamat, transaksi, poin, wishlist, notifikasi, retur, dan profil pajak.</w:t>
      </w:r>
    </w:p>
    <w:p w14:paraId="12B86509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141724" wp14:editId="28C8756E">
            <wp:extent cx="5806440" cy="4032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gistras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739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registrasi akun</w:t>
      </w:r>
    </w:p>
    <w:p w14:paraId="39356E17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4DBD07" wp14:editId="1A5974A3">
            <wp:extent cx="5806440" cy="4032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upa-passwo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2DAA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permintaan reset password</w:t>
      </w:r>
    </w:p>
    <w:p w14:paraId="475DAD45" w14:textId="77777777" w:rsidR="005063E4" w:rsidRDefault="008E1CFF">
      <w:pPr>
        <w:pStyle w:val="Heading2"/>
      </w:pPr>
      <w:bookmarkStart w:id="30" w:name="_Toc238830231"/>
      <w:r>
        <w:lastRenderedPageBreak/>
        <w:t>Profil pelanggan dan alamat</w:t>
      </w:r>
      <w:bookmarkEnd w:id="30"/>
    </w:p>
    <w:p w14:paraId="6FCD1A16" w14:textId="77777777" w:rsidR="005063E4" w:rsidRDefault="008E1CFF">
      <w:pPr>
        <w:rPr>
          <w:rFonts w:hint="eastAsia"/>
        </w:rPr>
      </w:pPr>
      <w:r>
        <w:t>Tempat mengubah biodata, password, alamat, melihat poin, notifikasi, wishlist, dan riwayat pesanan.</w:t>
      </w:r>
    </w:p>
    <w:p w14:paraId="2A6EBF05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DC4271" wp14:editId="40EDCFDA">
            <wp:extent cx="5806440" cy="62701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rofil-pelanggan-bagian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F48F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Profil pelanggan dan alamat — bagian 1 dari 2</w:t>
      </w:r>
    </w:p>
    <w:p w14:paraId="078D18AD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4BC020" wp14:editId="3B1674FA">
            <wp:extent cx="5806440" cy="1532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rofil-pelanggan-bagian-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48BD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Profil pelanggan dan alamat — bagian 2 dari 2</w:t>
      </w:r>
    </w:p>
    <w:p w14:paraId="320B54BA" w14:textId="77777777" w:rsidR="005063E4" w:rsidRDefault="008E1CFF">
      <w:pPr>
        <w:pStyle w:val="Heading3"/>
      </w:pPr>
      <w:bookmarkStart w:id="31" w:name="_Toc238830232"/>
      <w:r>
        <w:t>Cara pakai</w:t>
      </w:r>
      <w:bookmarkEnd w:id="31"/>
    </w:p>
    <w:p w14:paraId="77BE23C8" w14:textId="77777777" w:rsidR="005063E4" w:rsidRDefault="008E1CFF">
      <w:pPr>
        <w:pStyle w:val="ListNumber"/>
        <w:spacing w:after="60"/>
        <w:rPr>
          <w:rFonts w:hint="eastAsia"/>
        </w:rPr>
      </w:pPr>
      <w:r>
        <w:t>Buka Profil.</w:t>
      </w:r>
    </w:p>
    <w:p w14:paraId="546FA30B" w14:textId="77777777" w:rsidR="005063E4" w:rsidRDefault="008E1CFF">
      <w:pPr>
        <w:pStyle w:val="ListNumber"/>
        <w:spacing w:after="60"/>
        <w:rPr>
          <w:rFonts w:hint="eastAsia"/>
        </w:rPr>
      </w:pPr>
      <w:r>
        <w:t>Pilih tab yang ing</w:t>
      </w:r>
      <w:r>
        <w:t>in dikelola.</w:t>
      </w:r>
    </w:p>
    <w:p w14:paraId="59CED2B5" w14:textId="77777777" w:rsidR="005063E4" w:rsidRDefault="008E1CFF">
      <w:pPr>
        <w:pStyle w:val="ListNumber"/>
        <w:spacing w:after="60"/>
        <w:rPr>
          <w:rFonts w:hint="eastAsia"/>
        </w:rPr>
      </w:pPr>
      <w:r>
        <w:t>Simpan setiap bagian setelah diubah.</w:t>
      </w:r>
    </w:p>
    <w:p w14:paraId="6E76514D" w14:textId="77777777" w:rsidR="005063E4" w:rsidRDefault="008E1CFF">
      <w:pPr>
        <w:pStyle w:val="Heading3"/>
      </w:pPr>
      <w:bookmarkStart w:id="32" w:name="_Toc238830233"/>
      <w:r>
        <w:lastRenderedPageBreak/>
        <w:t>Data yang diisi dan aturannya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0E540436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4C19F83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B54894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1523828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7CC88C2C" w14:textId="77777777">
        <w:trPr>
          <w:jc w:val="center"/>
        </w:trPr>
        <w:tc>
          <w:tcPr>
            <w:tcW w:w="1944" w:type="dxa"/>
            <w:vAlign w:val="center"/>
          </w:tcPr>
          <w:p w14:paraId="48324CC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depan</w:t>
            </w:r>
          </w:p>
        </w:tc>
        <w:tc>
          <w:tcPr>
            <w:tcW w:w="2376" w:type="dxa"/>
            <w:vAlign w:val="center"/>
          </w:tcPr>
          <w:p w14:paraId="4CB955B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Budi</w:t>
            </w:r>
          </w:p>
        </w:tc>
        <w:tc>
          <w:tcPr>
            <w:tcW w:w="4968" w:type="dxa"/>
            <w:vAlign w:val="center"/>
          </w:tcPr>
          <w:p w14:paraId="7D1A80B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100 karakter.</w:t>
            </w:r>
          </w:p>
        </w:tc>
      </w:tr>
      <w:tr w:rsidR="005063E4" w14:paraId="454F196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4B66DE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5A2B20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budi@example.com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D95579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valid, dan unik.</w:t>
            </w:r>
          </w:p>
        </w:tc>
      </w:tr>
      <w:tr w:rsidR="005063E4" w14:paraId="1CB287F6" w14:textId="77777777">
        <w:trPr>
          <w:jc w:val="center"/>
        </w:trPr>
        <w:tc>
          <w:tcPr>
            <w:tcW w:w="1944" w:type="dxa"/>
            <w:vAlign w:val="center"/>
          </w:tcPr>
          <w:p w14:paraId="068E1F1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Username</w:t>
            </w:r>
          </w:p>
        </w:tc>
        <w:tc>
          <w:tcPr>
            <w:tcW w:w="2376" w:type="dxa"/>
            <w:vAlign w:val="center"/>
          </w:tcPr>
          <w:p w14:paraId="154BA8A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budi.s</w:t>
            </w:r>
          </w:p>
        </w:tc>
        <w:tc>
          <w:tcPr>
            <w:tcW w:w="4968" w:type="dxa"/>
            <w:vAlign w:val="center"/>
          </w:tcPr>
          <w:p w14:paraId="129296D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Opsional, harus unik jika </w:t>
            </w:r>
            <w:r>
              <w:rPr>
                <w:sz w:val="16"/>
              </w:rPr>
              <w:t>diisi.</w:t>
            </w:r>
          </w:p>
        </w:tc>
      </w:tr>
      <w:tr w:rsidR="005063E4" w14:paraId="5915D8A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8169C8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Tanggal lahir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67F5DF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1990-01-01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F451A7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harus berupa tanggal.</w:t>
            </w:r>
          </w:p>
        </w:tc>
      </w:tr>
      <w:tr w:rsidR="005063E4" w14:paraId="256FB26F" w14:textId="77777777">
        <w:trPr>
          <w:jc w:val="center"/>
        </w:trPr>
        <w:tc>
          <w:tcPr>
            <w:tcW w:w="1944" w:type="dxa"/>
            <w:vAlign w:val="center"/>
          </w:tcPr>
          <w:p w14:paraId="3625045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Tautan sosial</w:t>
            </w:r>
          </w:p>
        </w:tc>
        <w:tc>
          <w:tcPr>
            <w:tcW w:w="2376" w:type="dxa"/>
            <w:vAlign w:val="center"/>
          </w:tcPr>
          <w:p w14:paraId="4525362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https://instagram.com/...</w:t>
            </w:r>
          </w:p>
        </w:tc>
        <w:tc>
          <w:tcPr>
            <w:tcW w:w="4968" w:type="dxa"/>
            <w:vAlign w:val="center"/>
          </w:tcPr>
          <w:p w14:paraId="3F9A81B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harus berupa URL.</w:t>
            </w:r>
          </w:p>
        </w:tc>
      </w:tr>
      <w:tr w:rsidR="005063E4" w14:paraId="1E8CFD94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91D1B7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Bio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CB2DD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Pemilik bengkel...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4E55F7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1.000 karakter.</w:t>
            </w:r>
          </w:p>
        </w:tc>
      </w:tr>
      <w:tr w:rsidR="005063E4" w14:paraId="49E7ABDD" w14:textId="77777777">
        <w:trPr>
          <w:jc w:val="center"/>
        </w:trPr>
        <w:tc>
          <w:tcPr>
            <w:tcW w:w="1944" w:type="dxa"/>
            <w:vAlign w:val="center"/>
          </w:tcPr>
          <w:p w14:paraId="21E8CF0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Password baru</w:t>
            </w:r>
          </w:p>
        </w:tc>
        <w:tc>
          <w:tcPr>
            <w:tcW w:w="2376" w:type="dxa"/>
            <w:vAlign w:val="center"/>
          </w:tcPr>
          <w:p w14:paraId="7B5B75E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8 karakter</w:t>
            </w:r>
          </w:p>
        </w:tc>
        <w:tc>
          <w:tcPr>
            <w:tcW w:w="4968" w:type="dxa"/>
            <w:vAlign w:val="center"/>
          </w:tcPr>
          <w:p w14:paraId="7EC7968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Pada menu profil: wajib </w:t>
            </w:r>
            <w:r>
              <w:rPr>
                <w:sz w:val="16"/>
              </w:rPr>
              <w:t>konfirmasi dan password lama harus benar.</w:t>
            </w:r>
          </w:p>
        </w:tc>
      </w:tr>
    </w:tbl>
    <w:p w14:paraId="57B914E0" w14:textId="77777777" w:rsidR="005063E4" w:rsidRDefault="005063E4">
      <w:pPr>
        <w:spacing w:after="0"/>
        <w:rPr>
          <w:rFonts w:hint="eastAsia"/>
        </w:rPr>
      </w:pPr>
    </w:p>
    <w:p w14:paraId="7262BC2D" w14:textId="77777777" w:rsidR="005063E4" w:rsidRDefault="008E1CFF">
      <w:pPr>
        <w:pStyle w:val="Heading3"/>
      </w:pPr>
      <w:bookmarkStart w:id="33" w:name="_Toc238830234"/>
      <w:r>
        <w:t>Data ini tersambung ke mana?</w:t>
      </w:r>
      <w:bookmarkEnd w:id="33"/>
    </w:p>
    <w:p w14:paraId="50D9EC47" w14:textId="77777777" w:rsidR="005063E4" w:rsidRDefault="008E1CFF">
      <w:pPr>
        <w:pStyle w:val="ListBullet"/>
        <w:spacing w:after="60"/>
        <w:rPr>
          <w:rFonts w:hint="eastAsia"/>
        </w:rPr>
      </w:pPr>
      <w:r>
        <w:t>Perubahan profil tidak mengubah snapshot pelanggan pada transaksi/dokumen yang sudah dibuat.</w:t>
      </w:r>
    </w:p>
    <w:p w14:paraId="534A4937" w14:textId="77777777" w:rsidR="005063E4" w:rsidRDefault="008E1CFF">
      <w:pPr>
        <w:pStyle w:val="ListBullet"/>
        <w:spacing w:after="60"/>
        <w:rPr>
          <w:rFonts w:hint="eastAsia"/>
        </w:rPr>
      </w:pPr>
      <w:r>
        <w:t>Alamat utama diprioritaskan saat checkout.</w:t>
      </w:r>
    </w:p>
    <w:p w14:paraId="63E7B29F" w14:textId="77777777" w:rsidR="005063E4" w:rsidRDefault="008E1CFF">
      <w:pPr>
        <w:pStyle w:val="Heading2"/>
      </w:pPr>
      <w:bookmarkStart w:id="34" w:name="_Toc238830235"/>
      <w:r>
        <w:t>Riwayat pesanan, notifikasi, wishlist, dan poin</w:t>
      </w:r>
      <w:bookmarkEnd w:id="34"/>
    </w:p>
    <w:p w14:paraId="4ABC7054" w14:textId="77777777" w:rsidR="005063E4" w:rsidRDefault="008E1CFF">
      <w:pPr>
        <w:rPr>
          <w:rFonts w:hint="eastAsia"/>
        </w:rPr>
      </w:pPr>
      <w:r>
        <w:t>Kumpulan fitur setelah pelanggan login.</w:t>
      </w:r>
    </w:p>
    <w:p w14:paraId="3A2E15F1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925D48" wp14:editId="7511716A">
            <wp:extent cx="5806440" cy="62701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riwayat-pesanan-bagian-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86B6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Riwayat pesanan, notifikasi, wishlist, dan poin — bagian 1 dari 2</w:t>
      </w:r>
    </w:p>
    <w:p w14:paraId="1C98A486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38DCAE" wp14:editId="5576CBB6">
            <wp:extent cx="5806440" cy="685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riwayat-pesanan-bagian-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6932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Riwayat pesanan, notifikasi, wishlist, dan poin — bagian 2 dari 2</w:t>
      </w:r>
    </w:p>
    <w:p w14:paraId="568C65B3" w14:textId="77777777" w:rsidR="005063E4" w:rsidRDefault="008E1CFF">
      <w:pPr>
        <w:pStyle w:val="Heading3"/>
      </w:pPr>
      <w:bookmarkStart w:id="35" w:name="_Toc238830236"/>
      <w:r>
        <w:t>Cara pakai</w:t>
      </w:r>
      <w:bookmarkEnd w:id="35"/>
    </w:p>
    <w:p w14:paraId="63266941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Buka tab Pesanan untuk melihat status dan </w:t>
      </w:r>
      <w:r>
        <w:t>detail.</w:t>
      </w:r>
    </w:p>
    <w:p w14:paraId="53A0CBA9" w14:textId="77777777" w:rsidR="005063E4" w:rsidRDefault="008E1CFF">
      <w:pPr>
        <w:pStyle w:val="ListNumber"/>
        <w:spacing w:after="60"/>
        <w:rPr>
          <w:rFonts w:hint="eastAsia"/>
        </w:rPr>
      </w:pPr>
      <w:r>
        <w:t>Buka Notifikasi untuk membaca perubahan order.</w:t>
      </w:r>
    </w:p>
    <w:p w14:paraId="5AB2058F" w14:textId="77777777" w:rsidR="005063E4" w:rsidRDefault="008E1CFF">
      <w:pPr>
        <w:pStyle w:val="ListNumber"/>
        <w:spacing w:after="60"/>
        <w:rPr>
          <w:rFonts w:hint="eastAsia"/>
        </w:rPr>
      </w:pPr>
      <w:r>
        <w:t>Gunakan ikon hati untuk menyimpan produk.</w:t>
      </w:r>
    </w:p>
    <w:p w14:paraId="7A8C1FC1" w14:textId="77777777" w:rsidR="005063E4" w:rsidRDefault="008E1CFF">
      <w:pPr>
        <w:pStyle w:val="ListNumber"/>
        <w:spacing w:after="60"/>
        <w:rPr>
          <w:rFonts w:hint="eastAsia"/>
        </w:rPr>
      </w:pPr>
      <w:r>
        <w:t>Buka Redeem Point untuk menukar poin dengan produk yang memenuhi syarat.</w:t>
      </w:r>
    </w:p>
    <w:p w14:paraId="6CAB2306" w14:textId="77777777" w:rsidR="005063E4" w:rsidRDefault="008E1CFF">
      <w:pPr>
        <w:pStyle w:val="Heading3"/>
      </w:pPr>
      <w:bookmarkStart w:id="36" w:name="_Toc238830237"/>
      <w:r>
        <w:t>Data ini tersambung ke mana?</w:t>
      </w:r>
      <w:bookmarkEnd w:id="36"/>
    </w:p>
    <w:p w14:paraId="7C6B9D61" w14:textId="77777777" w:rsidR="005063E4" w:rsidRDefault="008E1CFF">
      <w:pPr>
        <w:pStyle w:val="ListBullet"/>
        <w:spacing w:after="60"/>
        <w:rPr>
          <w:rFonts w:hint="eastAsia"/>
        </w:rPr>
      </w:pPr>
      <w:r>
        <w:t>Pesanan berasal dari transaksi milik akun.</w:t>
      </w:r>
    </w:p>
    <w:p w14:paraId="47818A59" w14:textId="77777777" w:rsidR="005063E4" w:rsidRDefault="008E1CFF">
      <w:pPr>
        <w:pStyle w:val="ListBullet"/>
        <w:spacing w:after="60"/>
        <w:rPr>
          <w:rFonts w:hint="eastAsia"/>
        </w:rPr>
      </w:pPr>
      <w:r>
        <w:lastRenderedPageBreak/>
        <w:t>Poin diberikan</w:t>
      </w:r>
      <w:r>
        <w:t xml:space="preserve"> sesuai aturan setelah transaksi memenuhi status yang ditentukan.</w:t>
      </w:r>
    </w:p>
    <w:p w14:paraId="4FA558C4" w14:textId="77777777" w:rsidR="005063E4" w:rsidRDefault="008E1CFF">
      <w:pPr>
        <w:pStyle w:val="ListBullet"/>
        <w:spacing w:after="60"/>
        <w:rPr>
          <w:rFonts w:hint="eastAsia"/>
        </w:rPr>
      </w:pPr>
      <w:r>
        <w:t>Produk redeem harus diaktifkan admin dan memiliki nilai poin.</w:t>
      </w:r>
    </w:p>
    <w:p w14:paraId="154B2847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71F06A" wp14:editId="3320F08B">
            <wp:extent cx="5806440" cy="4032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wish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F3CC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wishlist</w:t>
      </w:r>
    </w:p>
    <w:p w14:paraId="7919C84D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B8DCC4" wp14:editId="7BF9FDA0">
            <wp:extent cx="5806440" cy="60040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redeem-po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2117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penukaran poin</w:t>
      </w:r>
    </w:p>
    <w:p w14:paraId="6AD05794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83ECB2" wp14:editId="201C2F06">
            <wp:extent cx="5806440" cy="4032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notifika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BC14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notifikasi</w:t>
      </w:r>
    </w:p>
    <w:p w14:paraId="44883A16" w14:textId="77777777" w:rsidR="005063E4" w:rsidRDefault="008E1CFF">
      <w:pPr>
        <w:pStyle w:val="Heading2"/>
      </w:pPr>
      <w:bookmarkStart w:id="37" w:name="_Toc238830238"/>
      <w:r>
        <w:t>Lacak pesanan tanpa login</w:t>
      </w:r>
      <w:bookmarkEnd w:id="37"/>
    </w:p>
    <w:p w14:paraId="39292A45" w14:textId="77777777" w:rsidR="005063E4" w:rsidRDefault="008E1CFF">
      <w:pPr>
        <w:rPr>
          <w:rFonts w:hint="eastAsia"/>
        </w:rPr>
      </w:pPr>
      <w:r>
        <w:t>Pengunjung/tamu dapat melihat orde</w:t>
      </w:r>
      <w:r>
        <w:t>r dengan email dan nomor order.</w:t>
      </w:r>
    </w:p>
    <w:p w14:paraId="7B476F75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44C228" wp14:editId="0CD97597">
            <wp:extent cx="5806440" cy="60040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acak-pesan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5E6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Lacak pesanan tanpa login</w:t>
      </w:r>
    </w:p>
    <w:p w14:paraId="5334060F" w14:textId="77777777" w:rsidR="005063E4" w:rsidRDefault="008E1CFF">
      <w:pPr>
        <w:pStyle w:val="Heading3"/>
      </w:pPr>
      <w:bookmarkStart w:id="38" w:name="_Toc238830239"/>
      <w:r>
        <w:t>Cara pakai</w:t>
      </w:r>
      <w:bookmarkEnd w:id="38"/>
    </w:p>
    <w:p w14:paraId="0DD950E2" w14:textId="77777777" w:rsidR="005063E4" w:rsidRDefault="008E1CFF">
      <w:pPr>
        <w:pStyle w:val="ListNumber"/>
        <w:spacing w:after="60"/>
        <w:rPr>
          <w:rFonts w:hint="eastAsia"/>
        </w:rPr>
      </w:pPr>
      <w:r>
        <w:t>Buka Lacak Pesanan.</w:t>
      </w:r>
    </w:p>
    <w:p w14:paraId="6500A300" w14:textId="77777777" w:rsidR="005063E4" w:rsidRDefault="008E1CFF">
      <w:pPr>
        <w:pStyle w:val="ListNumber"/>
        <w:spacing w:after="60"/>
        <w:rPr>
          <w:rFonts w:hint="eastAsia"/>
        </w:rPr>
      </w:pPr>
      <w:r>
        <w:t>Masukkan email yang dipakai saat checkout.</w:t>
      </w:r>
    </w:p>
    <w:p w14:paraId="647A19FA" w14:textId="77777777" w:rsidR="005063E4" w:rsidRDefault="008E1CFF">
      <w:pPr>
        <w:pStyle w:val="ListNumber"/>
        <w:spacing w:after="60"/>
        <w:rPr>
          <w:rFonts w:hint="eastAsia"/>
        </w:rPr>
      </w:pPr>
      <w:r>
        <w:t>Masukkan nomor order persis seperti pada email/halaman konfirmasi.</w:t>
      </w:r>
    </w:p>
    <w:p w14:paraId="3B438A00" w14:textId="77777777" w:rsidR="005063E4" w:rsidRDefault="008E1CFF">
      <w:pPr>
        <w:pStyle w:val="ListNumber"/>
        <w:spacing w:after="60"/>
        <w:rPr>
          <w:rFonts w:hint="eastAsia"/>
        </w:rPr>
      </w:pPr>
      <w:r>
        <w:t>Klik lacak.</w:t>
      </w:r>
    </w:p>
    <w:p w14:paraId="2911F758" w14:textId="77777777" w:rsidR="005063E4" w:rsidRDefault="008E1CFF">
      <w:pPr>
        <w:pStyle w:val="Heading3"/>
      </w:pPr>
      <w:bookmarkStart w:id="39" w:name="_Toc238830240"/>
      <w:r>
        <w:t xml:space="preserve">Data yang diisi dan </w:t>
      </w:r>
      <w:r>
        <w:t>aturannya</w:t>
      </w:r>
      <w:bookmarkEnd w:id="3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6503F015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314AC08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BC9323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109952A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4FD0B2C5" w14:textId="77777777">
        <w:trPr>
          <w:jc w:val="center"/>
        </w:trPr>
        <w:tc>
          <w:tcPr>
            <w:tcW w:w="1944" w:type="dxa"/>
            <w:vAlign w:val="center"/>
          </w:tcPr>
          <w:p w14:paraId="631E50A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2376" w:type="dxa"/>
            <w:vAlign w:val="center"/>
          </w:tcPr>
          <w:p w14:paraId="1D0946F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tamu@example.com</w:t>
            </w:r>
          </w:p>
        </w:tc>
        <w:tc>
          <w:tcPr>
            <w:tcW w:w="4968" w:type="dxa"/>
            <w:vAlign w:val="center"/>
          </w:tcPr>
          <w:p w14:paraId="07F4A7A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harus sama dengan email order.</w:t>
            </w:r>
          </w:p>
        </w:tc>
      </w:tr>
      <w:tr w:rsidR="005063E4" w14:paraId="24305730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467082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Nomor order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FAFCEA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ORD-...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697AF6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Wajib; sebaiknya salin-tempel agar tidak salah.</w:t>
            </w:r>
          </w:p>
        </w:tc>
      </w:tr>
    </w:tbl>
    <w:p w14:paraId="6D8D8754" w14:textId="77777777" w:rsidR="005063E4" w:rsidRDefault="005063E4">
      <w:pPr>
        <w:spacing w:after="0"/>
        <w:rPr>
          <w:rFonts w:hint="eastAsia"/>
        </w:rPr>
      </w:pPr>
    </w:p>
    <w:p w14:paraId="698D98E0" w14:textId="77777777" w:rsidR="005063E4" w:rsidRDefault="008E1CFF">
      <w:pPr>
        <w:pStyle w:val="Heading3"/>
      </w:pPr>
      <w:bookmarkStart w:id="40" w:name="_Toc238830241"/>
      <w:r>
        <w:lastRenderedPageBreak/>
        <w:t>Data ini tersambung ke mana?</w:t>
      </w:r>
      <w:bookmarkEnd w:id="40"/>
    </w:p>
    <w:p w14:paraId="782EB0D9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Hasil hanya menampilkan transaksi yang </w:t>
      </w:r>
      <w:r>
        <w:t>cocok dengan pasangan email + nomor order.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600A9628" w14:textId="77777777">
        <w:tc>
          <w:tcPr>
            <w:tcW w:w="9972" w:type="dxa"/>
            <w:shd w:val="clear" w:color="auto" w:fill="FEF3C7"/>
          </w:tcPr>
          <w:p w14:paraId="32436F1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Percobaan dibatasi maksimal 3 kali per 15 menit. Pesan kesalahan dibuat umum agar tidak membocorkan data pelanggan.</w:t>
            </w:r>
          </w:p>
        </w:tc>
      </w:tr>
    </w:tbl>
    <w:p w14:paraId="112F6895" w14:textId="77777777" w:rsidR="005063E4" w:rsidRDefault="005063E4">
      <w:pPr>
        <w:spacing w:after="0"/>
        <w:rPr>
          <w:rFonts w:hint="eastAsia"/>
        </w:rPr>
      </w:pPr>
    </w:p>
    <w:p w14:paraId="62CBCCC1" w14:textId="77777777" w:rsidR="005063E4" w:rsidRDefault="008E1CFF">
      <w:pPr>
        <w:pStyle w:val="Heading2"/>
      </w:pPr>
      <w:bookmarkStart w:id="41" w:name="_Toc238830242"/>
      <w:r>
        <w:t>Retur, tukar barang, dan ulasan</w:t>
      </w:r>
      <w:bookmarkEnd w:id="41"/>
    </w:p>
    <w:p w14:paraId="3F7B03E5" w14:textId="77777777" w:rsidR="005063E4" w:rsidRDefault="008E1CFF">
      <w:pPr>
        <w:rPr>
          <w:rFonts w:hint="eastAsia"/>
        </w:rPr>
      </w:pPr>
      <w:r>
        <w:t>Diajukan dari detail transaksi setelah meme</w:t>
      </w:r>
      <w:r>
        <w:t>nuhi syarat status order.</w:t>
      </w:r>
    </w:p>
    <w:p w14:paraId="6D5144BA" w14:textId="77777777" w:rsidR="005063E4" w:rsidRDefault="008E1CFF">
      <w:pPr>
        <w:pStyle w:val="Heading3"/>
      </w:pPr>
      <w:bookmarkStart w:id="42" w:name="_Toc238830243"/>
      <w:r>
        <w:t>Cara pakai</w:t>
      </w:r>
      <w:bookmarkEnd w:id="42"/>
    </w:p>
    <w:p w14:paraId="61C679EC" w14:textId="77777777" w:rsidR="005063E4" w:rsidRDefault="008E1CFF">
      <w:pPr>
        <w:pStyle w:val="ListNumber"/>
        <w:spacing w:after="60"/>
        <w:rPr>
          <w:rFonts w:hint="eastAsia"/>
        </w:rPr>
      </w:pPr>
      <w:r>
        <w:t>Buka detail transaksi.</w:t>
      </w:r>
    </w:p>
    <w:p w14:paraId="1640315F" w14:textId="77777777" w:rsidR="005063E4" w:rsidRDefault="008E1CFF">
      <w:pPr>
        <w:pStyle w:val="ListNumber"/>
        <w:spacing w:after="60"/>
        <w:rPr>
          <w:rFonts w:hint="eastAsia"/>
        </w:rPr>
      </w:pPr>
      <w:r>
        <w:t>Pilih pengembalian dana atau tukar barang.</w:t>
      </w:r>
    </w:p>
    <w:p w14:paraId="37B2CCCC" w14:textId="77777777" w:rsidR="005063E4" w:rsidRDefault="008E1CFF">
      <w:pPr>
        <w:pStyle w:val="ListNumber"/>
        <w:spacing w:after="60"/>
        <w:rPr>
          <w:rFonts w:hint="eastAsia"/>
        </w:rPr>
      </w:pPr>
      <w:r>
        <w:t>Pilih item dan jumlah, tulis alasan, tambahkan foto bila perlu.</w:t>
      </w:r>
    </w:p>
    <w:p w14:paraId="61678C4B" w14:textId="77777777" w:rsidR="005063E4" w:rsidRDefault="008E1CFF">
      <w:pPr>
        <w:pStyle w:val="ListNumber"/>
        <w:spacing w:after="60"/>
        <w:rPr>
          <w:rFonts w:hint="eastAsia"/>
        </w:rPr>
      </w:pPr>
      <w:r>
        <w:t>Untuk ulasan, beri rating 1–5 dan komentar.</w:t>
      </w:r>
    </w:p>
    <w:p w14:paraId="5C7DFF72" w14:textId="77777777" w:rsidR="005063E4" w:rsidRDefault="008E1CFF">
      <w:pPr>
        <w:pStyle w:val="Heading3"/>
      </w:pPr>
      <w:bookmarkStart w:id="43" w:name="_Toc238830244"/>
      <w:r>
        <w:t>Data yang diisi dan aturannya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13606D8C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68BDAF5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4FFBE71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0DDDDC7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3EE711A5" w14:textId="77777777">
        <w:trPr>
          <w:jc w:val="center"/>
        </w:trPr>
        <w:tc>
          <w:tcPr>
            <w:tcW w:w="1944" w:type="dxa"/>
            <w:vAlign w:val="center"/>
          </w:tcPr>
          <w:p w14:paraId="755747E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Jenis retur</w:t>
            </w:r>
          </w:p>
        </w:tc>
        <w:tc>
          <w:tcPr>
            <w:tcW w:w="2376" w:type="dxa"/>
            <w:vAlign w:val="center"/>
          </w:tcPr>
          <w:p w14:paraId="306F7EE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Refund / Exchange</w:t>
            </w:r>
          </w:p>
        </w:tc>
        <w:tc>
          <w:tcPr>
            <w:tcW w:w="4968" w:type="dxa"/>
            <w:vAlign w:val="center"/>
          </w:tcPr>
          <w:p w14:paraId="40635CA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pilih satu.</w:t>
            </w:r>
          </w:p>
        </w:tc>
      </w:tr>
      <w:tr w:rsidR="005063E4" w14:paraId="43667EA9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19CB4A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Alasan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3CADF4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Barang rusak saat diterima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8E48F9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1.000 karakter.</w:t>
            </w:r>
          </w:p>
        </w:tc>
      </w:tr>
      <w:tr w:rsidR="005063E4" w14:paraId="075E4846" w14:textId="77777777">
        <w:trPr>
          <w:jc w:val="center"/>
        </w:trPr>
        <w:tc>
          <w:tcPr>
            <w:tcW w:w="1944" w:type="dxa"/>
            <w:vAlign w:val="center"/>
          </w:tcPr>
          <w:p w14:paraId="4E15E03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Item &amp; jumlah</w:t>
            </w:r>
          </w:p>
        </w:tc>
        <w:tc>
          <w:tcPr>
            <w:tcW w:w="2376" w:type="dxa"/>
            <w:vAlign w:val="center"/>
          </w:tcPr>
          <w:p w14:paraId="3846F75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 M8 — 1</w:t>
            </w:r>
          </w:p>
        </w:tc>
        <w:tc>
          <w:tcPr>
            <w:tcW w:w="4968" w:type="dxa"/>
            <w:vAlign w:val="center"/>
          </w:tcPr>
          <w:p w14:paraId="158AC2C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satu item; jumlah tidak boleh melebihi yang dibeli.</w:t>
            </w:r>
          </w:p>
        </w:tc>
      </w:tr>
      <w:tr w:rsidR="005063E4" w14:paraId="483F12EF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70756F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Foto retur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F9FD15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foto-kemasan.jpg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12DE1E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5 gambar; JPG/PNG/WebP; 4 MB per file.</w:t>
            </w:r>
          </w:p>
        </w:tc>
      </w:tr>
      <w:tr w:rsidR="005063E4" w14:paraId="750357CD" w14:textId="77777777">
        <w:trPr>
          <w:jc w:val="center"/>
        </w:trPr>
        <w:tc>
          <w:tcPr>
            <w:tcW w:w="1944" w:type="dxa"/>
            <w:vAlign w:val="center"/>
          </w:tcPr>
          <w:p w14:paraId="36C63C6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Rating</w:t>
            </w:r>
          </w:p>
        </w:tc>
        <w:tc>
          <w:tcPr>
            <w:tcW w:w="2376" w:type="dxa"/>
            <w:vAlign w:val="center"/>
          </w:tcPr>
          <w:p w14:paraId="6E07421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68" w:type="dxa"/>
            <w:vAlign w:val="center"/>
          </w:tcPr>
          <w:p w14:paraId="2780031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angka 1 sampai 5.</w:t>
            </w:r>
          </w:p>
        </w:tc>
      </w:tr>
      <w:tr w:rsidR="005063E4" w14:paraId="214E5C37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C4C5A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Foto ulasan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83879E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hasil-pakai.jpg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9A95C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8 gambar; 4 MB per file.</w:t>
            </w:r>
          </w:p>
        </w:tc>
      </w:tr>
    </w:tbl>
    <w:p w14:paraId="563468EB" w14:textId="77777777" w:rsidR="005063E4" w:rsidRDefault="005063E4">
      <w:pPr>
        <w:spacing w:after="0"/>
        <w:rPr>
          <w:rFonts w:hint="eastAsia"/>
        </w:rPr>
      </w:pPr>
    </w:p>
    <w:p w14:paraId="33A9EF64" w14:textId="77777777" w:rsidR="005063E4" w:rsidRDefault="008E1CFF">
      <w:pPr>
        <w:pStyle w:val="Heading3"/>
      </w:pPr>
      <w:bookmarkStart w:id="44" w:name="_Toc238830245"/>
      <w:r>
        <w:t>Data ini tersambung ke mana?</w:t>
      </w:r>
      <w:bookmarkEnd w:id="44"/>
    </w:p>
    <w:p w14:paraId="19519803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Retur terkait langsung dengan </w:t>
      </w:r>
      <w:r>
        <w:t>transaksi dan baris item transaksi.</w:t>
      </w:r>
    </w:p>
    <w:p w14:paraId="6A4165E8" w14:textId="77777777" w:rsidR="005063E4" w:rsidRDefault="008E1CFF">
      <w:pPr>
        <w:pStyle w:val="ListBullet"/>
        <w:spacing w:after="60"/>
        <w:rPr>
          <w:rFonts w:hint="eastAsia"/>
        </w:rPr>
      </w:pPr>
      <w:r>
        <w:t>Ulasan terkait produk yang benar-benar dibeli dan dapat dimoderasi admin.</w:t>
      </w:r>
    </w:p>
    <w:p w14:paraId="69EF65AC" w14:textId="77777777" w:rsidR="005063E4" w:rsidRDefault="008E1CFF">
      <w:pPr>
        <w:pStyle w:val="Heading2"/>
      </w:pPr>
      <w:bookmarkStart w:id="45" w:name="_Toc238830246"/>
      <w:r>
        <w:t>Blog dan halaman informasi</w:t>
      </w:r>
      <w:bookmarkEnd w:id="45"/>
    </w:p>
    <w:p w14:paraId="201C6302" w14:textId="77777777" w:rsidR="005063E4" w:rsidRDefault="008E1CFF">
      <w:pPr>
        <w:rPr>
          <w:rFonts w:hint="eastAsia"/>
        </w:rPr>
      </w:pPr>
      <w:r>
        <w:t>Berisi artikel atau halaman seperti Tentang Kami, kebijakan, syarat, dan bantuan.</w:t>
      </w:r>
    </w:p>
    <w:p w14:paraId="7C0F104D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80DB7B" wp14:editId="2370A4F3">
            <wp:extent cx="5806440" cy="60040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lo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4C3C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Blog dan halaman informasi</w:t>
      </w:r>
    </w:p>
    <w:p w14:paraId="0C069A27" w14:textId="77777777" w:rsidR="005063E4" w:rsidRDefault="008E1CFF">
      <w:pPr>
        <w:pStyle w:val="Heading3"/>
      </w:pPr>
      <w:bookmarkStart w:id="46" w:name="_Toc238830247"/>
      <w:r>
        <w:t>Cara pakai</w:t>
      </w:r>
      <w:bookmarkEnd w:id="46"/>
    </w:p>
    <w:p w14:paraId="74548369" w14:textId="77777777" w:rsidR="005063E4" w:rsidRDefault="008E1CFF">
      <w:pPr>
        <w:pStyle w:val="ListNumber"/>
        <w:spacing w:after="60"/>
        <w:rPr>
          <w:rFonts w:hint="eastAsia"/>
        </w:rPr>
      </w:pPr>
      <w:r>
        <w:t>Buka Blog untuk daftar artikel.</w:t>
      </w:r>
    </w:p>
    <w:p w14:paraId="69424AA7" w14:textId="77777777" w:rsidR="005063E4" w:rsidRDefault="008E1CFF">
      <w:pPr>
        <w:pStyle w:val="ListNumber"/>
        <w:spacing w:after="60"/>
        <w:rPr>
          <w:rFonts w:hint="eastAsia"/>
        </w:rPr>
      </w:pPr>
      <w:r>
        <w:t>Klik judul artikel untuk membaca.</w:t>
      </w:r>
    </w:p>
    <w:p w14:paraId="2F36DE15" w14:textId="77777777" w:rsidR="005063E4" w:rsidRDefault="008E1CFF">
      <w:pPr>
        <w:pStyle w:val="ListNumber"/>
        <w:spacing w:after="60"/>
        <w:rPr>
          <w:rFonts w:hint="eastAsia"/>
        </w:rPr>
      </w:pPr>
      <w:r>
        <w:t>Gunakan tautan footer untuk halaman informasi.</w:t>
      </w:r>
    </w:p>
    <w:p w14:paraId="66F2974E" w14:textId="77777777" w:rsidR="005063E4" w:rsidRDefault="008E1CFF">
      <w:pPr>
        <w:pStyle w:val="Heading3"/>
      </w:pPr>
      <w:bookmarkStart w:id="47" w:name="_Toc238830248"/>
      <w:r>
        <w:t>Data ini tersambung ke mana?</w:t>
      </w:r>
      <w:bookmarkEnd w:id="47"/>
    </w:p>
    <w:p w14:paraId="03A376B6" w14:textId="77777777" w:rsidR="005063E4" w:rsidRDefault="008E1CFF">
      <w:pPr>
        <w:pStyle w:val="ListBullet"/>
        <w:spacing w:after="60"/>
        <w:rPr>
          <w:rFonts w:hint="eastAsia"/>
        </w:rPr>
      </w:pPr>
      <w:r>
        <w:t>Isi dikelola melalui Admin &gt; Konten Website.</w:t>
      </w:r>
    </w:p>
    <w:p w14:paraId="310DE2C2" w14:textId="77777777" w:rsidR="005063E4" w:rsidRDefault="008E1CFF">
      <w:pPr>
        <w:pStyle w:val="Heading2"/>
      </w:pPr>
      <w:bookmarkStart w:id="48" w:name="_Toc238830249"/>
      <w:r>
        <w:t>API katalog publik</w:t>
      </w:r>
      <w:bookmarkEnd w:id="48"/>
    </w:p>
    <w:p w14:paraId="7CC1009E" w14:textId="77777777" w:rsidR="005063E4" w:rsidRDefault="008E1CFF">
      <w:pPr>
        <w:rPr>
          <w:rFonts w:hint="eastAsia"/>
        </w:rPr>
      </w:pPr>
      <w:r>
        <w:t>Dokumentasi untuk pihak yang perlu mem</w:t>
      </w:r>
      <w:r>
        <w:t>baca data kategori dan produk lewat integrasi.</w:t>
      </w:r>
    </w:p>
    <w:p w14:paraId="1341ACEE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74B8A6" wp14:editId="1FDC7EE4">
            <wp:extent cx="5806440" cy="62701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pi-katalog-publik-bagian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DFEE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API katalog publik — bagian 1 dari 2</w:t>
      </w:r>
    </w:p>
    <w:p w14:paraId="19029384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FCA859" wp14:editId="3FD34F06">
            <wp:extent cx="5806440" cy="126209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pi-katalog-publik-bagian-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6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F191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API katalog publik — bagian 2 dari 2</w:t>
      </w:r>
    </w:p>
    <w:p w14:paraId="00FD0D83" w14:textId="77777777" w:rsidR="005063E4" w:rsidRDefault="008E1CFF">
      <w:pPr>
        <w:pStyle w:val="Heading3"/>
      </w:pPr>
      <w:bookmarkStart w:id="49" w:name="_Toc238830250"/>
      <w:r>
        <w:t>Cara pakai</w:t>
      </w:r>
      <w:bookmarkEnd w:id="49"/>
    </w:p>
    <w:p w14:paraId="06FC1929" w14:textId="77777777" w:rsidR="005063E4" w:rsidRDefault="008E1CFF">
      <w:pPr>
        <w:pStyle w:val="ListNumber"/>
        <w:spacing w:after="60"/>
        <w:rPr>
          <w:rFonts w:hint="eastAsia"/>
        </w:rPr>
      </w:pPr>
      <w:r>
        <w:t>Buka dokumentasi API.</w:t>
      </w:r>
    </w:p>
    <w:p w14:paraId="105DE0B6" w14:textId="77777777" w:rsidR="005063E4" w:rsidRDefault="008E1CFF">
      <w:pPr>
        <w:pStyle w:val="ListNumber"/>
        <w:spacing w:after="60"/>
        <w:rPr>
          <w:rFonts w:hint="eastAsia"/>
        </w:rPr>
      </w:pPr>
      <w:r>
        <w:t>Pilih endpoint yang diperlukan.</w:t>
      </w:r>
    </w:p>
    <w:p w14:paraId="7C82688A" w14:textId="77777777" w:rsidR="005063E4" w:rsidRDefault="008E1CFF">
      <w:pPr>
        <w:pStyle w:val="ListNumber"/>
        <w:spacing w:after="60"/>
        <w:rPr>
          <w:rFonts w:hint="eastAsia"/>
        </w:rPr>
      </w:pPr>
      <w:r>
        <w:lastRenderedPageBreak/>
        <w:t xml:space="preserve">Ikuti parameter dan contoh respons yang </w:t>
      </w:r>
      <w:r>
        <w:t>ditampilkan.</w:t>
      </w:r>
    </w:p>
    <w:p w14:paraId="31F16417" w14:textId="77777777" w:rsidR="005063E4" w:rsidRDefault="008E1CFF">
      <w:pPr>
        <w:pStyle w:val="Heading3"/>
      </w:pPr>
      <w:bookmarkStart w:id="50" w:name="_Toc238830251"/>
      <w:r>
        <w:t>Data ini tersambung ke mana?</w:t>
      </w:r>
      <w:bookmarkEnd w:id="50"/>
    </w:p>
    <w:p w14:paraId="1499A272" w14:textId="77777777" w:rsidR="005063E4" w:rsidRDefault="008E1CFF">
      <w:pPr>
        <w:pStyle w:val="ListBullet"/>
        <w:spacing w:after="60"/>
        <w:rPr>
          <w:rFonts w:hint="eastAsia"/>
        </w:rPr>
      </w:pPr>
      <w:r>
        <w:t>API membaca katalog yang sama dengan toko online dan hanya menyediakan endpoint yang tercantum.</w:t>
      </w:r>
    </w:p>
    <w:p w14:paraId="64F9ABF4" w14:textId="77777777" w:rsidR="005063E4" w:rsidRDefault="008E1CFF">
      <w:pPr>
        <w:pStyle w:val="Heading1"/>
      </w:pPr>
      <w:bookmarkStart w:id="51" w:name="_Toc238830252"/>
      <w:r>
        <w:t>5. Panduan Admin — Dasar</w:t>
      </w:r>
      <w:bookmarkEnd w:id="51"/>
    </w:p>
    <w:p w14:paraId="5946A6DA" w14:textId="77777777" w:rsidR="005063E4" w:rsidRDefault="008E1CFF">
      <w:pPr>
        <w:pStyle w:val="Heading2"/>
      </w:pPr>
      <w:bookmarkStart w:id="52" w:name="_Toc238830253"/>
      <w:r>
        <w:t>Dashboard admin</w:t>
      </w:r>
      <w:bookmarkEnd w:id="52"/>
    </w:p>
    <w:p w14:paraId="067BD2AA" w14:textId="77777777" w:rsidR="005063E4" w:rsidRDefault="008E1CFF">
      <w:pPr>
        <w:rPr>
          <w:rFonts w:hint="eastAsia"/>
        </w:rPr>
      </w:pPr>
      <w:r>
        <w:t>Ringkasan kondisi toko: penjualan, transaksi, pelanggan, stok, dan angka pent</w:t>
      </w:r>
      <w:r>
        <w:t>ing lainnya.</w:t>
      </w:r>
    </w:p>
    <w:p w14:paraId="574D7296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8B7A37" wp14:editId="09DC4C14">
            <wp:extent cx="5806440" cy="627014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dashboard-admin-bagian-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D27C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Dashboard admin — bagian 1 dari 2</w:t>
      </w:r>
    </w:p>
    <w:p w14:paraId="7F64D1C2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5F424D" wp14:editId="587F762A">
            <wp:extent cx="5806440" cy="927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dashboard-admin-bagian-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0333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Dashboard admin — bagian 2 dari 2</w:t>
      </w:r>
    </w:p>
    <w:p w14:paraId="1C17A1F5" w14:textId="77777777" w:rsidR="005063E4" w:rsidRDefault="008E1CFF">
      <w:pPr>
        <w:pStyle w:val="Heading3"/>
      </w:pPr>
      <w:bookmarkStart w:id="53" w:name="_Toc238830254"/>
      <w:r>
        <w:t>Cara pakai</w:t>
      </w:r>
      <w:bookmarkEnd w:id="53"/>
    </w:p>
    <w:p w14:paraId="51ACF318" w14:textId="77777777" w:rsidR="005063E4" w:rsidRDefault="008E1CFF">
      <w:pPr>
        <w:pStyle w:val="ListNumber"/>
        <w:spacing w:after="60"/>
        <w:rPr>
          <w:rFonts w:hint="eastAsia"/>
        </w:rPr>
      </w:pPr>
      <w:r>
        <w:t>Pastikan perusahaan aktif di bagian atas sudah benar.</w:t>
      </w:r>
    </w:p>
    <w:p w14:paraId="72F6B74F" w14:textId="77777777" w:rsidR="005063E4" w:rsidRDefault="008E1CFF">
      <w:pPr>
        <w:pStyle w:val="ListNumber"/>
        <w:spacing w:after="60"/>
        <w:rPr>
          <w:rFonts w:hint="eastAsia"/>
        </w:rPr>
      </w:pPr>
      <w:r>
        <w:t>Pilih periode bila tersedia.</w:t>
      </w:r>
    </w:p>
    <w:p w14:paraId="7DE3387F" w14:textId="77777777" w:rsidR="005063E4" w:rsidRDefault="008E1CFF">
      <w:pPr>
        <w:pStyle w:val="ListNumber"/>
        <w:spacing w:after="60"/>
        <w:rPr>
          <w:rFonts w:hint="eastAsia"/>
        </w:rPr>
      </w:pPr>
      <w:r>
        <w:t>Klik kartu/ringkasan untuk masuk ke detail.</w:t>
      </w:r>
    </w:p>
    <w:p w14:paraId="10FB686F" w14:textId="77777777" w:rsidR="005063E4" w:rsidRDefault="008E1CFF">
      <w:pPr>
        <w:pStyle w:val="Heading3"/>
      </w:pPr>
      <w:bookmarkStart w:id="54" w:name="_Toc238830255"/>
      <w:r>
        <w:t xml:space="preserve">Data ini </w:t>
      </w:r>
      <w:r>
        <w:t>tersambung ke mana?</w:t>
      </w:r>
      <w:bookmarkEnd w:id="54"/>
    </w:p>
    <w:p w14:paraId="17E22D63" w14:textId="77777777" w:rsidR="005063E4" w:rsidRDefault="008E1CFF">
      <w:pPr>
        <w:pStyle w:val="ListBullet"/>
        <w:spacing w:after="60"/>
        <w:rPr>
          <w:rFonts w:hint="eastAsia"/>
        </w:rPr>
      </w:pPr>
      <w:r>
        <w:t>Angka dashboard mengikuti company aktif dan data transaksi pada periode terpilih.</w:t>
      </w:r>
    </w:p>
    <w:p w14:paraId="5AF3F83E" w14:textId="77777777" w:rsidR="005063E4" w:rsidRDefault="008E1CFF">
      <w:pPr>
        <w:pStyle w:val="Heading2"/>
      </w:pPr>
      <w:bookmarkStart w:id="55" w:name="_Toc238830256"/>
      <w:r>
        <w:t>Perusahaan aktif (multi-company)</w:t>
      </w:r>
      <w:bookmarkEnd w:id="55"/>
    </w:p>
    <w:p w14:paraId="5C875516" w14:textId="77777777" w:rsidR="005063E4" w:rsidRDefault="008E1CFF">
      <w:pPr>
        <w:rPr>
          <w:rFonts w:hint="eastAsia"/>
        </w:rPr>
      </w:pPr>
      <w:r>
        <w:t>Memisahkan data operasional beberapa badan usaha/toko dalam satu aplikasi.</w:t>
      </w:r>
    </w:p>
    <w:p w14:paraId="4ED822C7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E4FC34" wp14:editId="67AC33A6">
            <wp:extent cx="5806440" cy="4032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perusahaa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1AD0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Perusahaan aktif (multi-company)</w:t>
      </w:r>
    </w:p>
    <w:p w14:paraId="29007455" w14:textId="77777777" w:rsidR="005063E4" w:rsidRDefault="008E1CFF">
      <w:pPr>
        <w:pStyle w:val="Heading3"/>
      </w:pPr>
      <w:bookmarkStart w:id="56" w:name="_Toc238830257"/>
      <w:r>
        <w:t>Cara pakai</w:t>
      </w:r>
      <w:bookmarkEnd w:id="56"/>
    </w:p>
    <w:p w14:paraId="117BA165" w14:textId="77777777" w:rsidR="005063E4" w:rsidRDefault="008E1CFF">
      <w:pPr>
        <w:pStyle w:val="ListNumber"/>
        <w:spacing w:after="60"/>
        <w:rPr>
          <w:rFonts w:hint="eastAsia"/>
        </w:rPr>
      </w:pPr>
      <w:r>
        <w:t>Buka Companies untuk membuat atau mengubah perusahaan.</w:t>
      </w:r>
    </w:p>
    <w:p w14:paraId="4EEB623A" w14:textId="77777777" w:rsidR="005063E4" w:rsidRDefault="008E1CFF">
      <w:pPr>
        <w:pStyle w:val="ListNumber"/>
        <w:spacing w:after="60"/>
        <w:rPr>
          <w:rFonts w:hint="eastAsia"/>
        </w:rPr>
      </w:pPr>
      <w:r>
        <w:t>Gunakan pemilih company untuk berpindah ruang kerja.</w:t>
      </w:r>
    </w:p>
    <w:p w14:paraId="3724304D" w14:textId="77777777" w:rsidR="005063E4" w:rsidRDefault="008E1CFF">
      <w:pPr>
        <w:pStyle w:val="ListNumber"/>
        <w:spacing w:after="60"/>
        <w:rPr>
          <w:rFonts w:hint="eastAsia"/>
        </w:rPr>
      </w:pPr>
      <w:r>
        <w:t>Periksa kembali company aktif sebelum memasukkan transaksi atau master data.</w:t>
      </w:r>
    </w:p>
    <w:p w14:paraId="025DBCAA" w14:textId="77777777" w:rsidR="005063E4" w:rsidRDefault="008E1CFF">
      <w:pPr>
        <w:pStyle w:val="Heading3"/>
      </w:pPr>
      <w:bookmarkStart w:id="57" w:name="_Toc238830258"/>
      <w:r>
        <w:t>Data yang diisi dan aturannya</w:t>
      </w:r>
      <w:bookmarkEnd w:id="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34756EF0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611B6C3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74129AF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08D027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</w:t>
            </w:r>
            <w:r>
              <w:rPr>
                <w:b/>
                <w:color w:val="FFFFFF"/>
                <w:sz w:val="18"/>
              </w:rPr>
              <w:t>ana</w:t>
            </w:r>
          </w:p>
        </w:tc>
      </w:tr>
      <w:tr w:rsidR="005063E4" w14:paraId="60D705B9" w14:textId="77777777">
        <w:trPr>
          <w:jc w:val="center"/>
        </w:trPr>
        <w:tc>
          <w:tcPr>
            <w:tcW w:w="1944" w:type="dxa"/>
            <w:vAlign w:val="center"/>
          </w:tcPr>
          <w:p w14:paraId="182DC6A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perusahaan</w:t>
            </w:r>
          </w:p>
        </w:tc>
        <w:tc>
          <w:tcPr>
            <w:tcW w:w="2376" w:type="dxa"/>
            <w:vAlign w:val="center"/>
          </w:tcPr>
          <w:p w14:paraId="2F2AC9D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PT Citra Teknik Indonesia</w:t>
            </w:r>
          </w:p>
        </w:tc>
        <w:tc>
          <w:tcPr>
            <w:tcW w:w="4968" w:type="dxa"/>
            <w:vAlign w:val="center"/>
          </w:tcPr>
          <w:p w14:paraId="178EEAE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150 karakter.</w:t>
            </w:r>
          </w:p>
        </w:tc>
      </w:tr>
      <w:tr w:rsidR="005063E4" w14:paraId="214E495E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403679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legal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1A90BF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PT Citra Teknik Indonesia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D3C672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Opsional.</w:t>
            </w:r>
          </w:p>
        </w:tc>
      </w:tr>
      <w:tr w:rsidR="005063E4" w14:paraId="5C93C4CC" w14:textId="77777777">
        <w:trPr>
          <w:jc w:val="center"/>
        </w:trPr>
        <w:tc>
          <w:tcPr>
            <w:tcW w:w="1944" w:type="dxa"/>
            <w:vAlign w:val="center"/>
          </w:tcPr>
          <w:p w14:paraId="5361664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Prefix invoice</w:t>
            </w:r>
          </w:p>
        </w:tc>
        <w:tc>
          <w:tcPr>
            <w:tcW w:w="2376" w:type="dxa"/>
            <w:vAlign w:val="center"/>
          </w:tcPr>
          <w:p w14:paraId="5A9E78E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CTI</w:t>
            </w:r>
          </w:p>
        </w:tc>
        <w:tc>
          <w:tcPr>
            <w:tcW w:w="4968" w:type="dxa"/>
            <w:vAlign w:val="center"/>
          </w:tcPr>
          <w:p w14:paraId="0C921DF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unik, hanya huruf/angka/tanda dash atau underscore, maksimal 20.</w:t>
            </w:r>
          </w:p>
        </w:tc>
      </w:tr>
      <w:tr w:rsidR="005063E4" w14:paraId="4F88744E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BF1B7E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329D59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finance@contoh.co.id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6F2E6A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harus format email.</w:t>
            </w:r>
          </w:p>
        </w:tc>
      </w:tr>
      <w:tr w:rsidR="005063E4" w14:paraId="43D7481A" w14:textId="77777777">
        <w:trPr>
          <w:jc w:val="center"/>
        </w:trPr>
        <w:tc>
          <w:tcPr>
            <w:tcW w:w="1944" w:type="dxa"/>
            <w:vAlign w:val="center"/>
          </w:tcPr>
          <w:p w14:paraId="40E2BF0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Logo</w:t>
            </w:r>
          </w:p>
        </w:tc>
        <w:tc>
          <w:tcPr>
            <w:tcW w:w="2376" w:type="dxa"/>
            <w:vAlign w:val="center"/>
          </w:tcPr>
          <w:p w14:paraId="55C788E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logo.png</w:t>
            </w:r>
          </w:p>
        </w:tc>
        <w:tc>
          <w:tcPr>
            <w:tcW w:w="4968" w:type="dxa"/>
            <w:vAlign w:val="center"/>
          </w:tcPr>
          <w:p w14:paraId="62DC989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JPG/PNG/WebP, maksimal 2 MB.</w:t>
            </w:r>
          </w:p>
        </w:tc>
      </w:tr>
    </w:tbl>
    <w:p w14:paraId="34F5E676" w14:textId="77777777" w:rsidR="005063E4" w:rsidRDefault="005063E4">
      <w:pPr>
        <w:spacing w:after="0"/>
        <w:rPr>
          <w:rFonts w:hint="eastAsia"/>
        </w:rPr>
      </w:pPr>
    </w:p>
    <w:p w14:paraId="58970E9D" w14:textId="77777777" w:rsidR="005063E4" w:rsidRDefault="008E1CFF">
      <w:pPr>
        <w:pStyle w:val="Heading3"/>
      </w:pPr>
      <w:bookmarkStart w:id="58" w:name="_Toc238830259"/>
      <w:r>
        <w:t>Data ini tersambung ke mana?</w:t>
      </w:r>
      <w:bookmarkEnd w:id="58"/>
    </w:p>
    <w:p w14:paraId="36187D65" w14:textId="77777777" w:rsidR="005063E4" w:rsidRDefault="008E1CFF">
      <w:pPr>
        <w:pStyle w:val="ListBullet"/>
        <w:spacing w:after="60"/>
        <w:rPr>
          <w:rFonts w:hint="eastAsia"/>
        </w:rPr>
      </w:pPr>
      <w:r>
        <w:t>Company aktif membatasi produk, promo, transaksi, banner, lokasi toko, dan dokumen B2B yang terlihat.</w:t>
      </w:r>
    </w:p>
    <w:p w14:paraId="648F55CB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Admin staff </w:t>
      </w:r>
      <w:r>
        <w:t>hanya dapat berpindah ke company yang ditugaskan kepadanya.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1B15CF9E" w14:textId="77777777">
        <w:tc>
          <w:tcPr>
            <w:tcW w:w="9972" w:type="dxa"/>
            <w:shd w:val="clear" w:color="auto" w:fill="FEF3C7"/>
          </w:tcPr>
          <w:p w14:paraId="69DB3F3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Menonaktifkan company tidak sama dengan menghapus histori. Data lama tetap perlu dipertahankan.</w:t>
            </w:r>
          </w:p>
        </w:tc>
      </w:tr>
    </w:tbl>
    <w:p w14:paraId="2ECAACAD" w14:textId="77777777" w:rsidR="005063E4" w:rsidRDefault="005063E4">
      <w:pPr>
        <w:spacing w:after="0"/>
        <w:rPr>
          <w:rFonts w:hint="eastAsia"/>
        </w:rPr>
      </w:pPr>
    </w:p>
    <w:p w14:paraId="304F3F3E" w14:textId="77777777" w:rsidR="005063E4" w:rsidRDefault="008E1CFF">
      <w:pPr>
        <w:pStyle w:val="Heading2"/>
      </w:pPr>
      <w:bookmarkStart w:id="59" w:name="_Toc238830260"/>
      <w:r>
        <w:t>Admin Users dan Roles &amp; Permissions</w:t>
      </w:r>
      <w:bookmarkEnd w:id="59"/>
    </w:p>
    <w:p w14:paraId="6B39F18E" w14:textId="77777777" w:rsidR="005063E4" w:rsidRDefault="008E1CFF">
      <w:pPr>
        <w:rPr>
          <w:rFonts w:hint="eastAsia"/>
        </w:rPr>
      </w:pPr>
      <w:r>
        <w:t xml:space="preserve">Mengatur siapa yang bisa masuk admin </w:t>
      </w:r>
      <w:r>
        <w:t>serta menu/tindakan apa yang boleh dilakukan.</w:t>
      </w:r>
    </w:p>
    <w:p w14:paraId="28F4D218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466290" wp14:editId="2B40006F">
            <wp:extent cx="5806440" cy="4032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pengguna-adm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9FC9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Admin Users dan Roles &amp; Permissions</w:t>
      </w:r>
    </w:p>
    <w:p w14:paraId="71FABD48" w14:textId="77777777" w:rsidR="005063E4" w:rsidRDefault="008E1CFF">
      <w:pPr>
        <w:pStyle w:val="Heading3"/>
      </w:pPr>
      <w:bookmarkStart w:id="60" w:name="_Toc238830261"/>
      <w:r>
        <w:t>Cara pakai</w:t>
      </w:r>
      <w:bookmarkEnd w:id="60"/>
    </w:p>
    <w:p w14:paraId="3B3C5623" w14:textId="77777777" w:rsidR="005063E4" w:rsidRDefault="008E1CFF">
      <w:pPr>
        <w:pStyle w:val="ListNumber"/>
        <w:spacing w:after="60"/>
        <w:rPr>
          <w:rFonts w:hint="eastAsia"/>
        </w:rPr>
      </w:pPr>
      <w:r>
        <w:t>Buat role lebih dulu dan centang izin sesuai pekerjaan.</w:t>
      </w:r>
    </w:p>
    <w:p w14:paraId="14C1549C" w14:textId="77777777" w:rsidR="005063E4" w:rsidRDefault="008E1CFF">
      <w:pPr>
        <w:pStyle w:val="ListNumber"/>
        <w:spacing w:after="60"/>
        <w:rPr>
          <w:rFonts w:hint="eastAsia"/>
        </w:rPr>
      </w:pPr>
      <w:r>
        <w:t>Buat pengguna admin.</w:t>
      </w:r>
    </w:p>
    <w:p w14:paraId="57D79A9E" w14:textId="77777777" w:rsidR="005063E4" w:rsidRDefault="008E1CFF">
      <w:pPr>
        <w:pStyle w:val="ListNumber"/>
        <w:spacing w:after="60"/>
        <w:rPr>
          <w:rFonts w:hint="eastAsia"/>
        </w:rPr>
      </w:pPr>
      <w:r>
        <w:t>Pilih tipe akun dan role.</w:t>
      </w:r>
    </w:p>
    <w:p w14:paraId="05539736" w14:textId="77777777" w:rsidR="005063E4" w:rsidRDefault="008E1CFF">
      <w:pPr>
        <w:pStyle w:val="ListNumber"/>
        <w:spacing w:after="60"/>
        <w:rPr>
          <w:rFonts w:hint="eastAsia"/>
        </w:rPr>
      </w:pPr>
      <w:r>
        <w:t>Jika perlu, atur role berbeda per company.</w:t>
      </w:r>
    </w:p>
    <w:p w14:paraId="72DCB719" w14:textId="77777777" w:rsidR="005063E4" w:rsidRDefault="008E1CFF">
      <w:pPr>
        <w:pStyle w:val="Heading3"/>
      </w:pPr>
      <w:bookmarkStart w:id="61" w:name="_Toc238830262"/>
      <w:r>
        <w:t>Data y</w:t>
      </w:r>
      <w:r>
        <w:t>ang diisi dan aturannya</w:t>
      </w:r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0B30F2F3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18693B0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80A92F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68B537F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12C2DDA7" w14:textId="77777777">
        <w:trPr>
          <w:jc w:val="center"/>
        </w:trPr>
        <w:tc>
          <w:tcPr>
            <w:tcW w:w="1944" w:type="dxa"/>
            <w:vAlign w:val="center"/>
          </w:tcPr>
          <w:p w14:paraId="6FE4FD3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Nama admin</w:t>
            </w:r>
          </w:p>
        </w:tc>
        <w:tc>
          <w:tcPr>
            <w:tcW w:w="2376" w:type="dxa"/>
            <w:vAlign w:val="center"/>
          </w:tcPr>
          <w:p w14:paraId="3ED1FB0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Siti — Finance</w:t>
            </w:r>
          </w:p>
        </w:tc>
        <w:tc>
          <w:tcPr>
            <w:tcW w:w="4968" w:type="dxa"/>
            <w:vAlign w:val="center"/>
          </w:tcPr>
          <w:p w14:paraId="1897CDE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120 karakter.</w:t>
            </w:r>
          </w:p>
        </w:tc>
      </w:tr>
      <w:tr w:rsidR="005063E4" w14:paraId="6F6263FC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58BE152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F3D551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siti@contoh.co.id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EF59BA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valid, dan unik.</w:t>
            </w:r>
          </w:p>
        </w:tc>
      </w:tr>
      <w:tr w:rsidR="005063E4" w14:paraId="10F76208" w14:textId="77777777">
        <w:trPr>
          <w:jc w:val="center"/>
        </w:trPr>
        <w:tc>
          <w:tcPr>
            <w:tcW w:w="1944" w:type="dxa"/>
            <w:vAlign w:val="center"/>
          </w:tcPr>
          <w:p w14:paraId="2CA2AB7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Tipe akun</w:t>
            </w:r>
          </w:p>
        </w:tc>
        <w:tc>
          <w:tcPr>
            <w:tcW w:w="2376" w:type="dxa"/>
            <w:vAlign w:val="center"/>
          </w:tcPr>
          <w:p w14:paraId="7798C3E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Staff</w:t>
            </w:r>
          </w:p>
        </w:tc>
        <w:tc>
          <w:tcPr>
            <w:tcW w:w="4968" w:type="dxa"/>
            <w:vAlign w:val="center"/>
          </w:tcPr>
          <w:p w14:paraId="3A9F6BC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Wajib: super admin atau staff.</w:t>
            </w:r>
          </w:p>
        </w:tc>
      </w:tr>
      <w:tr w:rsidR="005063E4" w14:paraId="12C6419C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D78761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Role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115832F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Finance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FA908D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Wajib untuk staff agar </w:t>
            </w:r>
            <w:r>
              <w:rPr>
                <w:sz w:val="16"/>
              </w:rPr>
              <w:t>punya izin kerja.</w:t>
            </w:r>
          </w:p>
        </w:tc>
      </w:tr>
      <w:tr w:rsidR="005063E4" w14:paraId="5473ABF6" w14:textId="77777777">
        <w:trPr>
          <w:jc w:val="center"/>
        </w:trPr>
        <w:tc>
          <w:tcPr>
            <w:tcW w:w="1944" w:type="dxa"/>
            <w:vAlign w:val="center"/>
          </w:tcPr>
          <w:p w14:paraId="5ACFB50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Password</w:t>
            </w:r>
          </w:p>
        </w:tc>
        <w:tc>
          <w:tcPr>
            <w:tcW w:w="2376" w:type="dxa"/>
            <w:vAlign w:val="center"/>
          </w:tcPr>
          <w:p w14:paraId="6D6149C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8 karakter</w:t>
            </w:r>
          </w:p>
        </w:tc>
        <w:tc>
          <w:tcPr>
            <w:tcW w:w="4968" w:type="dxa"/>
            <w:vAlign w:val="center"/>
          </w:tcPr>
          <w:p w14:paraId="4857340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saat membuat akun; konfirmasi harus sama.</w:t>
            </w:r>
          </w:p>
        </w:tc>
      </w:tr>
      <w:tr w:rsidR="005063E4" w14:paraId="537746C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498D7C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role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69ADE3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Staff Gudang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E4B8D4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unik, maksimal 100 karakter.</w:t>
            </w:r>
          </w:p>
        </w:tc>
      </w:tr>
      <w:tr w:rsidR="005063E4" w14:paraId="1CC38D0C" w14:textId="77777777">
        <w:trPr>
          <w:jc w:val="center"/>
        </w:trPr>
        <w:tc>
          <w:tcPr>
            <w:tcW w:w="1944" w:type="dxa"/>
            <w:vAlign w:val="center"/>
          </w:tcPr>
          <w:p w14:paraId="21E2979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Izin</w:t>
            </w:r>
          </w:p>
        </w:tc>
        <w:tc>
          <w:tcPr>
            <w:tcW w:w="2376" w:type="dxa"/>
            <w:vAlign w:val="center"/>
          </w:tcPr>
          <w:p w14:paraId="0CDEFD5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stock.index, delivery_notes.process</w:t>
            </w:r>
          </w:p>
        </w:tc>
        <w:tc>
          <w:tcPr>
            <w:tcW w:w="4968" w:type="dxa"/>
            <w:vAlign w:val="center"/>
          </w:tcPr>
          <w:p w14:paraId="61A89E0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Pilih hanya yang memang dibutuhkan.</w:t>
            </w:r>
          </w:p>
        </w:tc>
      </w:tr>
    </w:tbl>
    <w:p w14:paraId="1506CDAB" w14:textId="77777777" w:rsidR="005063E4" w:rsidRDefault="005063E4">
      <w:pPr>
        <w:spacing w:after="0"/>
        <w:rPr>
          <w:rFonts w:hint="eastAsia"/>
        </w:rPr>
      </w:pPr>
    </w:p>
    <w:p w14:paraId="410CD776" w14:textId="77777777" w:rsidR="005063E4" w:rsidRDefault="008E1CFF">
      <w:pPr>
        <w:pStyle w:val="Heading3"/>
      </w:pPr>
      <w:bookmarkStart w:id="62" w:name="_Toc238830263"/>
      <w:r>
        <w:t xml:space="preserve">Data ini </w:t>
      </w:r>
      <w:r>
        <w:t>tersambung ke mana?</w:t>
      </w:r>
      <w:bookmarkEnd w:id="62"/>
    </w:p>
    <w:p w14:paraId="24B2A881" w14:textId="77777777" w:rsidR="005063E4" w:rsidRDefault="008E1CFF">
      <w:pPr>
        <w:pStyle w:val="ListBullet"/>
        <w:spacing w:after="60"/>
        <w:rPr>
          <w:rFonts w:hint="eastAsia"/>
        </w:rPr>
      </w:pPr>
      <w:r>
        <w:t>Role menentukan menu dan tombol tindakan yang muncul.</w:t>
      </w:r>
    </w:p>
    <w:p w14:paraId="74F72025" w14:textId="77777777" w:rsidR="005063E4" w:rsidRDefault="008E1CFF">
      <w:pPr>
        <w:pStyle w:val="ListBullet"/>
        <w:spacing w:after="60"/>
        <w:rPr>
          <w:rFonts w:hint="eastAsia"/>
        </w:rPr>
      </w:pPr>
      <w:r>
        <w:t>Penugasan company menentukan kumpulan data yang dapat dibuka staff.</w:t>
      </w:r>
    </w:p>
    <w:p w14:paraId="47992FFD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5D7F29" wp14:editId="0AE423C3">
            <wp:extent cx="5806440" cy="627014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role-izin-bagian-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E330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role dan permission — bagian 1 dari 3</w:t>
      </w:r>
    </w:p>
    <w:p w14:paraId="67627FF4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3C9779" wp14:editId="488C0088">
            <wp:extent cx="5806440" cy="627014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role-izin-bagian-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9379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role dan permission — bagian 2 dari 3</w:t>
      </w:r>
    </w:p>
    <w:p w14:paraId="77CD6F02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FD39BF" wp14:editId="369D3425">
            <wp:extent cx="5806440" cy="259676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role-izin-bagian-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88B4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role dan permission — bagian 3 dari 3</w:t>
      </w:r>
    </w:p>
    <w:p w14:paraId="7111274C" w14:textId="77777777" w:rsidR="005063E4" w:rsidRDefault="008E1CFF">
      <w:pPr>
        <w:pStyle w:val="Heading2"/>
      </w:pPr>
      <w:bookmarkStart w:id="63" w:name="_Toc238830264"/>
      <w:r>
        <w:t>Ganti password admin</w:t>
      </w:r>
      <w:bookmarkEnd w:id="63"/>
    </w:p>
    <w:p w14:paraId="3A1D7A82" w14:textId="77777777" w:rsidR="005063E4" w:rsidRDefault="008E1CFF">
      <w:pPr>
        <w:rPr>
          <w:rFonts w:hint="eastAsia"/>
        </w:rPr>
      </w:pPr>
      <w:r>
        <w:t>Mengubah password akun admin yang sedang dipakai.</w:t>
      </w:r>
    </w:p>
    <w:p w14:paraId="17F19649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E64E86" wp14:editId="695F57C6">
            <wp:extent cx="5806440" cy="4032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ganti-passwo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25D1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Ganti password admin</w:t>
      </w:r>
    </w:p>
    <w:p w14:paraId="07FA9EB7" w14:textId="77777777" w:rsidR="005063E4" w:rsidRDefault="008E1CFF">
      <w:pPr>
        <w:pStyle w:val="Heading3"/>
      </w:pPr>
      <w:bookmarkStart w:id="64" w:name="_Toc238830265"/>
      <w:r>
        <w:t>Cara pakai</w:t>
      </w:r>
      <w:bookmarkEnd w:id="64"/>
    </w:p>
    <w:p w14:paraId="34A79983" w14:textId="77777777" w:rsidR="005063E4" w:rsidRDefault="008E1CFF">
      <w:pPr>
        <w:pStyle w:val="ListNumber"/>
        <w:spacing w:after="60"/>
        <w:rPr>
          <w:rFonts w:hint="eastAsia"/>
        </w:rPr>
      </w:pPr>
      <w:r>
        <w:t>Isi password saat ini.</w:t>
      </w:r>
    </w:p>
    <w:p w14:paraId="1CB917ED" w14:textId="77777777" w:rsidR="005063E4" w:rsidRDefault="008E1CFF">
      <w:pPr>
        <w:pStyle w:val="ListNumber"/>
        <w:spacing w:after="60"/>
        <w:rPr>
          <w:rFonts w:hint="eastAsia"/>
        </w:rPr>
      </w:pPr>
      <w:r>
        <w:t>Isi password baru minimal 8 karakter.</w:t>
      </w:r>
    </w:p>
    <w:p w14:paraId="03D790B4" w14:textId="77777777" w:rsidR="005063E4" w:rsidRDefault="008E1CFF">
      <w:pPr>
        <w:pStyle w:val="ListNumber"/>
        <w:spacing w:after="60"/>
        <w:rPr>
          <w:rFonts w:hint="eastAsia"/>
        </w:rPr>
      </w:pPr>
      <w:r>
        <w:t>Ulangi password baru denga</w:t>
      </w:r>
      <w:r>
        <w:t>n sama persis.</w:t>
      </w:r>
    </w:p>
    <w:p w14:paraId="7FD7064E" w14:textId="77777777" w:rsidR="005063E4" w:rsidRDefault="008E1CFF">
      <w:pPr>
        <w:pStyle w:val="ListNumber"/>
        <w:spacing w:after="60"/>
        <w:rPr>
          <w:rFonts w:hint="eastAsia"/>
        </w:rPr>
      </w:pPr>
      <w:r>
        <w:lastRenderedPageBreak/>
        <w:t>Simpan.</w:t>
      </w:r>
    </w:p>
    <w:p w14:paraId="7719D206" w14:textId="77777777" w:rsidR="005063E4" w:rsidRDefault="008E1CFF">
      <w:pPr>
        <w:pStyle w:val="Heading3"/>
      </w:pPr>
      <w:bookmarkStart w:id="65" w:name="_Toc238830266"/>
      <w:r>
        <w:t>Data yang diisi dan aturannya</w:t>
      </w:r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66966EA1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349B1B6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3D77158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1C82F24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53890121" w14:textId="77777777">
        <w:trPr>
          <w:jc w:val="center"/>
        </w:trPr>
        <w:tc>
          <w:tcPr>
            <w:tcW w:w="1944" w:type="dxa"/>
            <w:vAlign w:val="center"/>
          </w:tcPr>
          <w:p w14:paraId="341EFD9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Password saat ini</w:t>
            </w:r>
          </w:p>
        </w:tc>
        <w:tc>
          <w:tcPr>
            <w:tcW w:w="2376" w:type="dxa"/>
            <w:vAlign w:val="center"/>
          </w:tcPr>
          <w:p w14:paraId="23F3614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••••••••</w:t>
            </w:r>
          </w:p>
        </w:tc>
        <w:tc>
          <w:tcPr>
            <w:tcW w:w="4968" w:type="dxa"/>
            <w:vAlign w:val="center"/>
          </w:tcPr>
          <w:p w14:paraId="4AE8797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harus cocok dengan akun.</w:t>
            </w:r>
          </w:p>
        </w:tc>
      </w:tr>
      <w:tr w:rsidR="005063E4" w14:paraId="307A5FB0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9FD379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Password baru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124A653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8 karakter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B199BC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2C5E04A6" w14:textId="77777777">
        <w:trPr>
          <w:jc w:val="center"/>
        </w:trPr>
        <w:tc>
          <w:tcPr>
            <w:tcW w:w="1944" w:type="dxa"/>
            <w:vAlign w:val="center"/>
          </w:tcPr>
          <w:p w14:paraId="61B5AB7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Konfirmasi</w:t>
            </w:r>
          </w:p>
        </w:tc>
        <w:tc>
          <w:tcPr>
            <w:tcW w:w="2376" w:type="dxa"/>
            <w:vAlign w:val="center"/>
          </w:tcPr>
          <w:p w14:paraId="117FEDD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sama dengan password baru</w:t>
            </w:r>
          </w:p>
        </w:tc>
        <w:tc>
          <w:tcPr>
            <w:tcW w:w="4968" w:type="dxa"/>
            <w:vAlign w:val="center"/>
          </w:tcPr>
          <w:p w14:paraId="73D4236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sama persis.</w:t>
            </w:r>
          </w:p>
        </w:tc>
      </w:tr>
    </w:tbl>
    <w:p w14:paraId="2DE52800" w14:textId="77777777" w:rsidR="005063E4" w:rsidRDefault="005063E4">
      <w:pPr>
        <w:spacing w:after="0"/>
        <w:rPr>
          <w:rFonts w:hint="eastAsia"/>
        </w:rPr>
      </w:pPr>
    </w:p>
    <w:p w14:paraId="4B3C5DB8" w14:textId="77777777" w:rsidR="005063E4" w:rsidRDefault="008E1CFF">
      <w:pPr>
        <w:pStyle w:val="Heading1"/>
      </w:pPr>
      <w:bookmarkStart w:id="66" w:name="_Toc238830267"/>
      <w:r>
        <w:t xml:space="preserve">6. </w:t>
      </w:r>
      <w:r>
        <w:t>Panduan Admin — Master Produk dan Stok</w:t>
      </w:r>
      <w:bookmarkEnd w:id="66"/>
    </w:p>
    <w:p w14:paraId="65E42DE3" w14:textId="77777777" w:rsidR="005063E4" w:rsidRDefault="008E1CFF">
      <w:pPr>
        <w:pStyle w:val="Heading2"/>
      </w:pPr>
      <w:bookmarkStart w:id="67" w:name="_Toc238830268"/>
      <w:r>
        <w:t>Kategori utama dan subkategori</w:t>
      </w:r>
      <w:bookmarkEnd w:id="67"/>
    </w:p>
    <w:p w14:paraId="7DC159B1" w14:textId="77777777" w:rsidR="005063E4" w:rsidRDefault="008E1CFF">
      <w:pPr>
        <w:rPr>
          <w:rFonts w:hint="eastAsia"/>
        </w:rPr>
      </w:pPr>
      <w:r>
        <w:t>Menyusun produk agar mudah dicari pelanggan.</w:t>
      </w:r>
    </w:p>
    <w:p w14:paraId="7D9AE1A5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B732C1" wp14:editId="5422D833">
            <wp:extent cx="5806440" cy="420563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kategori-utam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6B02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Kategori utama dan subkategori</w:t>
      </w:r>
    </w:p>
    <w:p w14:paraId="6548ED23" w14:textId="77777777" w:rsidR="005063E4" w:rsidRDefault="008E1CFF">
      <w:pPr>
        <w:pStyle w:val="Heading3"/>
      </w:pPr>
      <w:bookmarkStart w:id="68" w:name="_Toc238830269"/>
      <w:r>
        <w:t>Cara pakai</w:t>
      </w:r>
      <w:bookmarkEnd w:id="68"/>
    </w:p>
    <w:p w14:paraId="39BE4782" w14:textId="77777777" w:rsidR="005063E4" w:rsidRDefault="008E1CFF">
      <w:pPr>
        <w:pStyle w:val="ListNumber"/>
        <w:spacing w:after="60"/>
        <w:rPr>
          <w:rFonts w:hint="eastAsia"/>
        </w:rPr>
      </w:pPr>
      <w:r>
        <w:t>Buat kategori utama.</w:t>
      </w:r>
    </w:p>
    <w:p w14:paraId="53CA205D" w14:textId="77777777" w:rsidR="005063E4" w:rsidRDefault="008E1CFF">
      <w:pPr>
        <w:pStyle w:val="ListNumber"/>
        <w:spacing w:after="60"/>
        <w:rPr>
          <w:rFonts w:hint="eastAsia"/>
        </w:rPr>
      </w:pPr>
      <w:r>
        <w:t>Tambahkan subkategori dan pilih kategori induknya.</w:t>
      </w:r>
    </w:p>
    <w:p w14:paraId="0C487D55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Pilih </w:t>
      </w:r>
      <w:r>
        <w:t>kategori tersebut saat membuat produk.</w:t>
      </w:r>
    </w:p>
    <w:p w14:paraId="53FCEEC9" w14:textId="77777777" w:rsidR="005063E4" w:rsidRDefault="008E1CFF">
      <w:pPr>
        <w:pStyle w:val="Heading3"/>
      </w:pPr>
      <w:bookmarkStart w:id="69" w:name="_Toc238830270"/>
      <w:r>
        <w:t>Data yang diisi dan aturannya</w:t>
      </w:r>
      <w:bookmarkEnd w:id="6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35C5FA86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296164B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862B10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1D2F2C5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64DFF8D5" w14:textId="77777777">
        <w:trPr>
          <w:jc w:val="center"/>
        </w:trPr>
        <w:tc>
          <w:tcPr>
            <w:tcW w:w="1944" w:type="dxa"/>
            <w:vAlign w:val="center"/>
          </w:tcPr>
          <w:p w14:paraId="0728C1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kategori utama</w:t>
            </w:r>
          </w:p>
        </w:tc>
        <w:tc>
          <w:tcPr>
            <w:tcW w:w="2376" w:type="dxa"/>
            <w:vAlign w:val="center"/>
          </w:tcPr>
          <w:p w14:paraId="4193DE4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</w:t>
            </w:r>
          </w:p>
        </w:tc>
        <w:tc>
          <w:tcPr>
            <w:tcW w:w="4968" w:type="dxa"/>
            <w:vAlign w:val="center"/>
          </w:tcPr>
          <w:p w14:paraId="60C446E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tidak boleh sama dengan kategori utama lain.</w:t>
            </w:r>
          </w:p>
        </w:tc>
      </w:tr>
      <w:tr w:rsidR="005063E4" w14:paraId="62FFAB2F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F59EE1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Gambar kategori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80F41E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baut.png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C60A75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Opsional; JPG/PNG/WebP maksimal 4 MB atau </w:t>
            </w:r>
            <w:r>
              <w:rPr>
                <w:sz w:val="16"/>
              </w:rPr>
              <w:t>URL gambar maksimal 2.048 karakter.</w:t>
            </w:r>
          </w:p>
        </w:tc>
      </w:tr>
      <w:tr w:rsidR="005063E4" w14:paraId="5CC0D9AE" w14:textId="77777777">
        <w:trPr>
          <w:jc w:val="center"/>
        </w:trPr>
        <w:tc>
          <w:tcPr>
            <w:tcW w:w="1944" w:type="dxa"/>
            <w:vAlign w:val="center"/>
          </w:tcPr>
          <w:p w14:paraId="0557255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Kategori induk</w:t>
            </w:r>
          </w:p>
        </w:tc>
        <w:tc>
          <w:tcPr>
            <w:tcW w:w="2376" w:type="dxa"/>
            <w:vAlign w:val="center"/>
          </w:tcPr>
          <w:p w14:paraId="7B3FFFF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</w:t>
            </w:r>
          </w:p>
        </w:tc>
        <w:tc>
          <w:tcPr>
            <w:tcW w:w="4968" w:type="dxa"/>
            <w:vAlign w:val="center"/>
          </w:tcPr>
          <w:p w14:paraId="614CDCD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pada subkategori.</w:t>
            </w:r>
          </w:p>
        </w:tc>
      </w:tr>
      <w:tr w:rsidR="005063E4" w14:paraId="5F3BB08B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6D6BBD2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subkategori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94566C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 Hex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6859F4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Wajib; harus unik di dalam induk yang sama.</w:t>
            </w:r>
          </w:p>
        </w:tc>
      </w:tr>
    </w:tbl>
    <w:p w14:paraId="0FF0B138" w14:textId="77777777" w:rsidR="005063E4" w:rsidRDefault="005063E4">
      <w:pPr>
        <w:spacing w:after="0"/>
        <w:rPr>
          <w:rFonts w:hint="eastAsia"/>
        </w:rPr>
      </w:pPr>
    </w:p>
    <w:p w14:paraId="1FCB7A54" w14:textId="77777777" w:rsidR="005063E4" w:rsidRDefault="008E1CFF">
      <w:pPr>
        <w:pStyle w:val="Heading3"/>
      </w:pPr>
      <w:bookmarkStart w:id="70" w:name="_Toc238830271"/>
      <w:r>
        <w:t>Data ini tersambung ke mana?</w:t>
      </w:r>
      <w:bookmarkEnd w:id="70"/>
    </w:p>
    <w:p w14:paraId="5C2098D8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Subkategori dipilih pada produk dan menjadi dasar menu/filter </w:t>
      </w:r>
      <w:r>
        <w:t>katalog.</w:t>
      </w:r>
    </w:p>
    <w:p w14:paraId="69947660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CCFE4F" wp14:editId="6E44F81C">
            <wp:extent cx="5806440" cy="4032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subkategori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DE4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subkategori</w:t>
      </w:r>
    </w:p>
    <w:p w14:paraId="0C838F0C" w14:textId="77777777" w:rsidR="005063E4" w:rsidRDefault="008E1CFF">
      <w:pPr>
        <w:pStyle w:val="Heading2"/>
      </w:pPr>
      <w:bookmarkStart w:id="71" w:name="_Toc238830272"/>
      <w:r>
        <w:t>Variants (daftar pilihan umum)</w:t>
      </w:r>
      <w:bookmarkEnd w:id="71"/>
    </w:p>
    <w:p w14:paraId="2E1385B8" w14:textId="77777777" w:rsidR="005063E4" w:rsidRDefault="008E1CFF">
      <w:pPr>
        <w:rPr>
          <w:rFonts w:hint="eastAsia"/>
        </w:rPr>
      </w:pPr>
      <w:r>
        <w:t>Menyimpan pasangan nama dan nilai seperti Warna = Hitam atau Ukuran = M8.</w:t>
      </w:r>
    </w:p>
    <w:p w14:paraId="3DFDACD3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EF3B16" wp14:editId="02BAB102">
            <wp:extent cx="5806440" cy="4032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vari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F158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Variants (daftar pilihan umum)</w:t>
      </w:r>
    </w:p>
    <w:p w14:paraId="5BC69CE0" w14:textId="77777777" w:rsidR="005063E4" w:rsidRDefault="008E1CFF">
      <w:pPr>
        <w:pStyle w:val="Heading3"/>
      </w:pPr>
      <w:bookmarkStart w:id="72" w:name="_Toc238830273"/>
      <w:r>
        <w:t>Cara pakai</w:t>
      </w:r>
      <w:bookmarkEnd w:id="72"/>
    </w:p>
    <w:p w14:paraId="6D7D2A65" w14:textId="77777777" w:rsidR="005063E4" w:rsidRDefault="008E1CFF">
      <w:pPr>
        <w:pStyle w:val="ListNumber"/>
        <w:spacing w:after="60"/>
        <w:rPr>
          <w:rFonts w:hint="eastAsia"/>
        </w:rPr>
      </w:pPr>
      <w:r>
        <w:t>Klik tambah varian.</w:t>
      </w:r>
    </w:p>
    <w:p w14:paraId="75D0498B" w14:textId="77777777" w:rsidR="005063E4" w:rsidRDefault="008E1CFF">
      <w:pPr>
        <w:pStyle w:val="ListNumber"/>
        <w:spacing w:after="60"/>
        <w:rPr>
          <w:rFonts w:hint="eastAsia"/>
        </w:rPr>
      </w:pPr>
      <w:r>
        <w:t>Isi nama kelompok dan nilainya.</w:t>
      </w:r>
    </w:p>
    <w:p w14:paraId="52A24637" w14:textId="77777777" w:rsidR="005063E4" w:rsidRDefault="008E1CFF">
      <w:pPr>
        <w:pStyle w:val="ListNumber"/>
        <w:spacing w:after="60"/>
        <w:rPr>
          <w:rFonts w:hint="eastAsia"/>
        </w:rPr>
      </w:pPr>
      <w:r>
        <w:t>Simpan lalu gu</w:t>
      </w:r>
      <w:r>
        <w:t>nakan pada produk bila dibutuhkan.</w:t>
      </w:r>
    </w:p>
    <w:p w14:paraId="366C9B66" w14:textId="77777777" w:rsidR="005063E4" w:rsidRDefault="008E1CFF">
      <w:pPr>
        <w:pStyle w:val="Heading3"/>
      </w:pPr>
      <w:bookmarkStart w:id="73" w:name="_Toc238830274"/>
      <w:r>
        <w:t>Data yang diisi dan aturannya</w:t>
      </w:r>
      <w:bookmarkEnd w:id="7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00FA374A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7F9275B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30BAC94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08C8232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5FD82253" w14:textId="77777777">
        <w:trPr>
          <w:jc w:val="center"/>
        </w:trPr>
        <w:tc>
          <w:tcPr>
            <w:tcW w:w="1944" w:type="dxa"/>
            <w:vAlign w:val="center"/>
          </w:tcPr>
          <w:p w14:paraId="1A27BF5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</w:t>
            </w:r>
          </w:p>
        </w:tc>
        <w:tc>
          <w:tcPr>
            <w:tcW w:w="2376" w:type="dxa"/>
            <w:vAlign w:val="center"/>
          </w:tcPr>
          <w:p w14:paraId="01E5367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Warna</w:t>
            </w:r>
          </w:p>
        </w:tc>
        <w:tc>
          <w:tcPr>
            <w:tcW w:w="4968" w:type="dxa"/>
            <w:vAlign w:val="center"/>
          </w:tcPr>
          <w:p w14:paraId="5166625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255 karakter.</w:t>
            </w:r>
          </w:p>
        </w:tc>
      </w:tr>
      <w:tr w:rsidR="005063E4" w14:paraId="5663E7DB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1A9BA7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Nilai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763722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Hitam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D1EEC8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255 karakter; pasangan nama+nilai tidak boleh duplikat.</w:t>
            </w:r>
          </w:p>
        </w:tc>
      </w:tr>
    </w:tbl>
    <w:p w14:paraId="51C2920D" w14:textId="77777777" w:rsidR="005063E4" w:rsidRDefault="005063E4">
      <w:pPr>
        <w:spacing w:after="0"/>
        <w:rPr>
          <w:rFonts w:hint="eastAsia"/>
        </w:rPr>
      </w:pPr>
    </w:p>
    <w:p w14:paraId="3069E03B" w14:textId="77777777" w:rsidR="005063E4" w:rsidRDefault="008E1CFF">
      <w:pPr>
        <w:pStyle w:val="Heading3"/>
      </w:pPr>
      <w:bookmarkStart w:id="74" w:name="_Toc238830275"/>
      <w:r>
        <w:t xml:space="preserve">Data ini </w:t>
      </w:r>
      <w:r>
        <w:t>tersambung ke mana?</w:t>
      </w:r>
      <w:bookmarkEnd w:id="74"/>
    </w:p>
    <w:p w14:paraId="68CBF34D" w14:textId="77777777" w:rsidR="005063E4" w:rsidRDefault="008E1CFF">
      <w:pPr>
        <w:pStyle w:val="ListBullet"/>
        <w:spacing w:after="60"/>
        <w:rPr>
          <w:rFonts w:hint="eastAsia"/>
        </w:rPr>
      </w:pPr>
      <w:r>
        <w:t>Varian umum membantu menjaga penulisan pilihan tetap konsisten.</w:t>
      </w:r>
    </w:p>
    <w:p w14:paraId="7341AFD4" w14:textId="77777777" w:rsidR="005063E4" w:rsidRDefault="008E1CFF">
      <w:pPr>
        <w:pStyle w:val="Heading2"/>
      </w:pPr>
      <w:bookmarkStart w:id="75" w:name="_Toc238830276"/>
      <w:r>
        <w:t>Products</w:t>
      </w:r>
      <w:bookmarkEnd w:id="75"/>
    </w:p>
    <w:p w14:paraId="3A035692" w14:textId="77777777" w:rsidR="005063E4" w:rsidRDefault="008E1CFF">
      <w:pPr>
        <w:rPr>
          <w:rFonts w:hint="eastAsia"/>
        </w:rPr>
      </w:pPr>
      <w:r>
        <w:t>Master utama barang yang dijual, termasuk varian, SKU, harga, stok, berat, gambar, dan spesifikasi.</w:t>
      </w:r>
    </w:p>
    <w:p w14:paraId="2D1CF0F0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25506C" wp14:editId="658B3000">
            <wp:extent cx="5806440" cy="510079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form-produk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EF1E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Products</w:t>
      </w:r>
    </w:p>
    <w:p w14:paraId="11093A20" w14:textId="77777777" w:rsidR="005063E4" w:rsidRDefault="008E1CFF">
      <w:pPr>
        <w:pStyle w:val="Heading3"/>
      </w:pPr>
      <w:bookmarkStart w:id="76" w:name="_Toc238830277"/>
      <w:r>
        <w:t>Cara pakai</w:t>
      </w:r>
      <w:bookmarkEnd w:id="76"/>
    </w:p>
    <w:p w14:paraId="2A07AA81" w14:textId="77777777" w:rsidR="005063E4" w:rsidRDefault="008E1CFF">
      <w:pPr>
        <w:pStyle w:val="ListNumber"/>
        <w:spacing w:after="60"/>
        <w:rPr>
          <w:rFonts w:hint="eastAsia"/>
        </w:rPr>
      </w:pPr>
      <w:r>
        <w:t>Klik Create Product.</w:t>
      </w:r>
    </w:p>
    <w:p w14:paraId="0324D848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Isi </w:t>
      </w:r>
      <w:r>
        <w:t>nama dan deskripsi.</w:t>
      </w:r>
    </w:p>
    <w:p w14:paraId="3789E539" w14:textId="77777777" w:rsidR="005063E4" w:rsidRDefault="008E1CFF">
      <w:pPr>
        <w:pStyle w:val="ListNumber"/>
        <w:spacing w:after="60"/>
        <w:rPr>
          <w:rFonts w:hint="eastAsia"/>
        </w:rPr>
      </w:pPr>
      <w:r>
        <w:t>Pilih/tambah kategori.</w:t>
      </w:r>
    </w:p>
    <w:p w14:paraId="402B95D9" w14:textId="77777777" w:rsidR="005063E4" w:rsidRDefault="008E1CFF">
      <w:pPr>
        <w:pStyle w:val="ListNumber"/>
        <w:spacing w:after="60"/>
        <w:rPr>
          <w:rFonts w:hint="eastAsia"/>
        </w:rPr>
      </w:pPr>
      <w:r>
        <w:t>Isi minimal satu varian.</w:t>
      </w:r>
    </w:p>
    <w:p w14:paraId="63208404" w14:textId="77777777" w:rsidR="005063E4" w:rsidRDefault="008E1CFF">
      <w:pPr>
        <w:pStyle w:val="ListNumber"/>
        <w:spacing w:after="60"/>
        <w:rPr>
          <w:rFonts w:hint="eastAsia"/>
        </w:rPr>
      </w:pPr>
      <w:r>
        <w:t>Periksa harga, stok, dan berat.</w:t>
      </w:r>
    </w:p>
    <w:p w14:paraId="717573A7" w14:textId="77777777" w:rsidR="005063E4" w:rsidRDefault="008E1CFF">
      <w:pPr>
        <w:pStyle w:val="ListNumber"/>
        <w:spacing w:after="60"/>
        <w:rPr>
          <w:rFonts w:hint="eastAsia"/>
        </w:rPr>
      </w:pPr>
      <w:r>
        <w:t>Isi spesifikasi teknis agar filter katalog bekerja.</w:t>
      </w:r>
    </w:p>
    <w:p w14:paraId="41E2C494" w14:textId="77777777" w:rsidR="005063E4" w:rsidRDefault="008E1CFF">
      <w:pPr>
        <w:pStyle w:val="ListNumber"/>
        <w:spacing w:after="60"/>
        <w:rPr>
          <w:rFonts w:hint="eastAsia"/>
        </w:rPr>
      </w:pPr>
      <w:r>
        <w:t>Aktifkan status lalu simpan.</w:t>
      </w:r>
    </w:p>
    <w:p w14:paraId="339C45CC" w14:textId="77777777" w:rsidR="005063E4" w:rsidRDefault="008E1CFF">
      <w:pPr>
        <w:pStyle w:val="Heading3"/>
      </w:pPr>
      <w:bookmarkStart w:id="77" w:name="_Toc238830278"/>
      <w:r>
        <w:t>Data yang diisi dan aturannya</w:t>
      </w:r>
      <w:bookmarkEnd w:id="7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6D2EBF6C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0D2E696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488E09B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0C17193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0160F132" w14:textId="77777777">
        <w:trPr>
          <w:jc w:val="center"/>
        </w:trPr>
        <w:tc>
          <w:tcPr>
            <w:tcW w:w="1944" w:type="dxa"/>
            <w:vAlign w:val="center"/>
          </w:tcPr>
          <w:p w14:paraId="357282C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produ</w:t>
            </w:r>
            <w:r>
              <w:rPr>
                <w:sz w:val="16"/>
              </w:rPr>
              <w:t>k</w:t>
            </w:r>
          </w:p>
        </w:tc>
        <w:tc>
          <w:tcPr>
            <w:tcW w:w="2376" w:type="dxa"/>
            <w:vAlign w:val="center"/>
          </w:tcPr>
          <w:p w14:paraId="050FDF8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 Hex M8 × 25 mm</w:t>
            </w:r>
          </w:p>
        </w:tc>
        <w:tc>
          <w:tcPr>
            <w:tcW w:w="4968" w:type="dxa"/>
            <w:vAlign w:val="center"/>
          </w:tcPr>
          <w:p w14:paraId="4CFF836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255 karakter.</w:t>
            </w:r>
          </w:p>
        </w:tc>
      </w:tr>
      <w:tr w:rsidR="005063E4" w14:paraId="6FA19FED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F11B8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Kategori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5DCD5F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 &gt; Baut Hex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40A065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 secara sistem, tetapi sangat disarankan agar produk mudah ditemukan.</w:t>
            </w:r>
          </w:p>
        </w:tc>
      </w:tr>
      <w:tr w:rsidR="005063E4" w14:paraId="445548A1" w14:textId="77777777">
        <w:trPr>
          <w:jc w:val="center"/>
        </w:trPr>
        <w:tc>
          <w:tcPr>
            <w:tcW w:w="1944" w:type="dxa"/>
            <w:vAlign w:val="center"/>
          </w:tcPr>
          <w:p w14:paraId="268138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2376" w:type="dxa"/>
            <w:vAlign w:val="center"/>
          </w:tcPr>
          <w:p w14:paraId="464EC11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Active</w:t>
            </w:r>
          </w:p>
        </w:tc>
        <w:tc>
          <w:tcPr>
            <w:tcW w:w="4968" w:type="dxa"/>
            <w:vAlign w:val="center"/>
          </w:tcPr>
          <w:p w14:paraId="5652DF8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 Inactive menyembunyikan produk dari penjualan.</w:t>
            </w:r>
          </w:p>
        </w:tc>
      </w:tr>
      <w:tr w:rsidR="005063E4" w14:paraId="0DA2BD91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6D0307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Varian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BE109B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1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33FB22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Wajib </w:t>
            </w:r>
            <w:r>
              <w:rPr>
                <w:sz w:val="16"/>
              </w:rPr>
              <w:t>minimal satu varian.</w:t>
            </w:r>
          </w:p>
        </w:tc>
      </w:tr>
      <w:tr w:rsidR="005063E4" w14:paraId="7C2D94E9" w14:textId="77777777">
        <w:trPr>
          <w:jc w:val="center"/>
        </w:trPr>
        <w:tc>
          <w:tcPr>
            <w:tcW w:w="1944" w:type="dxa"/>
            <w:vAlign w:val="center"/>
          </w:tcPr>
          <w:p w14:paraId="374F22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SKU</w:t>
            </w:r>
          </w:p>
        </w:tc>
        <w:tc>
          <w:tcPr>
            <w:tcW w:w="2376" w:type="dxa"/>
            <w:vAlign w:val="center"/>
          </w:tcPr>
          <w:p w14:paraId="71D8D21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BH-M8-25-GV</w:t>
            </w:r>
          </w:p>
        </w:tc>
        <w:tc>
          <w:tcPr>
            <w:tcW w:w="4968" w:type="dxa"/>
            <w:vAlign w:val="center"/>
          </w:tcPr>
          <w:p w14:paraId="26007FA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Terbentuk/diisi sebagai identitas varian; sebaiknya unik dan konsisten.</w:t>
            </w:r>
          </w:p>
        </w:tc>
      </w:tr>
      <w:tr w:rsidR="005063E4" w14:paraId="0BC470D9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BB6A2C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Harga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88FC17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850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DFE31A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angka 0 atau lebih.</w:t>
            </w:r>
          </w:p>
        </w:tc>
      </w:tr>
      <w:tr w:rsidR="005063E4" w14:paraId="17157ECE" w14:textId="77777777">
        <w:trPr>
          <w:jc w:val="center"/>
        </w:trPr>
        <w:tc>
          <w:tcPr>
            <w:tcW w:w="1944" w:type="dxa"/>
            <w:vAlign w:val="center"/>
          </w:tcPr>
          <w:p w14:paraId="0A29F4C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Stok</w:t>
            </w:r>
          </w:p>
        </w:tc>
        <w:tc>
          <w:tcPr>
            <w:tcW w:w="2376" w:type="dxa"/>
            <w:vAlign w:val="center"/>
          </w:tcPr>
          <w:p w14:paraId="069F1AE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4968" w:type="dxa"/>
            <w:vAlign w:val="center"/>
          </w:tcPr>
          <w:p w14:paraId="20D7EFC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0 atau lebih.</w:t>
            </w:r>
          </w:p>
        </w:tc>
      </w:tr>
      <w:tr w:rsidR="005063E4" w14:paraId="18BABE3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EAE677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Berat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3C36C9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 gram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B2A819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Wajib, minimal 1 gram; dipakai untuk </w:t>
            </w:r>
            <w:r>
              <w:rPr>
                <w:sz w:val="16"/>
              </w:rPr>
              <w:t>ongkir.</w:t>
            </w:r>
          </w:p>
        </w:tc>
      </w:tr>
      <w:tr w:rsidR="005063E4" w14:paraId="347D65CF" w14:textId="77777777">
        <w:trPr>
          <w:jc w:val="center"/>
        </w:trPr>
        <w:tc>
          <w:tcPr>
            <w:tcW w:w="1944" w:type="dxa"/>
            <w:vAlign w:val="center"/>
          </w:tcPr>
          <w:p w14:paraId="4F1F68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P/L/T</w:t>
            </w:r>
          </w:p>
        </w:tc>
        <w:tc>
          <w:tcPr>
            <w:tcW w:w="2376" w:type="dxa"/>
            <w:vAlign w:val="center"/>
          </w:tcPr>
          <w:p w14:paraId="02F5AC1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 / 5 / 3 cm</w:t>
            </w:r>
          </w:p>
        </w:tc>
        <w:tc>
          <w:tcPr>
            <w:tcW w:w="4968" w:type="dxa"/>
            <w:vAlign w:val="center"/>
          </w:tcPr>
          <w:p w14:paraId="25D6977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angka 0 atau lebih untuk referensi packing.</w:t>
            </w:r>
          </w:p>
        </w:tc>
      </w:tr>
      <w:tr w:rsidR="005063E4" w14:paraId="650C450C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9B77BC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Gambar varian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1F15843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baut.webp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77E584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JPG/PNG/WebP, maksimal 4 MB.</w:t>
            </w:r>
          </w:p>
        </w:tc>
      </w:tr>
      <w:tr w:rsidR="005063E4" w14:paraId="7FE9B30F" w14:textId="77777777">
        <w:trPr>
          <w:jc w:val="center"/>
        </w:trPr>
        <w:tc>
          <w:tcPr>
            <w:tcW w:w="1944" w:type="dxa"/>
            <w:vAlign w:val="center"/>
          </w:tcPr>
          <w:p w14:paraId="22C1C73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Redeem point</w:t>
            </w:r>
          </w:p>
        </w:tc>
        <w:tc>
          <w:tcPr>
            <w:tcW w:w="2376" w:type="dxa"/>
            <w:vAlign w:val="center"/>
          </w:tcPr>
          <w:p w14:paraId="7F05158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500 poin</w:t>
            </w:r>
          </w:p>
        </w:tc>
        <w:tc>
          <w:tcPr>
            <w:tcW w:w="4968" w:type="dxa"/>
            <w:vAlign w:val="center"/>
          </w:tcPr>
          <w:p w14:paraId="01178F8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Jika produk redeem diaktifkan, nilai poin wajib minimal 1.</w:t>
            </w:r>
          </w:p>
        </w:tc>
      </w:tr>
    </w:tbl>
    <w:p w14:paraId="43874D2C" w14:textId="77777777" w:rsidR="005063E4" w:rsidRDefault="005063E4">
      <w:pPr>
        <w:spacing w:after="0"/>
        <w:rPr>
          <w:rFonts w:hint="eastAsia"/>
        </w:rPr>
      </w:pPr>
    </w:p>
    <w:p w14:paraId="38A866A1" w14:textId="77777777" w:rsidR="005063E4" w:rsidRDefault="008E1CFF">
      <w:pPr>
        <w:pStyle w:val="Heading3"/>
      </w:pPr>
      <w:bookmarkStart w:id="78" w:name="_Toc238830279"/>
      <w:r>
        <w:t xml:space="preserve">Data ini </w:t>
      </w:r>
      <w:r>
        <w:t>tersambung ke mana?</w:t>
      </w:r>
      <w:bookmarkEnd w:id="78"/>
    </w:p>
    <w:p w14:paraId="2F75F991" w14:textId="77777777" w:rsidR="005063E4" w:rsidRDefault="008E1CFF">
      <w:pPr>
        <w:pStyle w:val="ListBullet"/>
        <w:spacing w:after="60"/>
        <w:rPr>
          <w:rFonts w:hint="eastAsia"/>
        </w:rPr>
      </w:pPr>
      <w:r>
        <w:t>Produk dipakai oleh katalog, keranjang, checkout, quotation, sales order, stok, promo, dan laporan.</w:t>
      </w:r>
    </w:p>
    <w:p w14:paraId="5BF409AA" w14:textId="77777777" w:rsidR="005063E4" w:rsidRDefault="008E1CFF">
      <w:pPr>
        <w:pStyle w:val="ListBullet"/>
        <w:spacing w:after="60"/>
        <w:rPr>
          <w:rFonts w:hint="eastAsia"/>
        </w:rPr>
      </w:pPr>
      <w:r>
        <w:t>Dokumen transaksi menyimpan snapshot nama/harga sehingga perubahan master tidak mengubah transaksi lama.</w:t>
      </w:r>
    </w:p>
    <w:p w14:paraId="3C239E5E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BD6F01" wp14:editId="29584EA2">
            <wp:extent cx="5806440" cy="40322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produ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4D4C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produk</w:t>
      </w:r>
    </w:p>
    <w:p w14:paraId="57C52B95" w14:textId="77777777" w:rsidR="005063E4" w:rsidRDefault="008E1CFF">
      <w:pPr>
        <w:pStyle w:val="Heading2"/>
      </w:pPr>
      <w:bookmarkStart w:id="79" w:name="_Toc238830280"/>
      <w:r>
        <w:t>Import produk Excel</w:t>
      </w:r>
      <w:bookmarkEnd w:id="79"/>
    </w:p>
    <w:p w14:paraId="4225DE34" w14:textId="77777777" w:rsidR="005063E4" w:rsidRDefault="008E1CFF">
      <w:pPr>
        <w:rPr>
          <w:rFonts w:hint="eastAsia"/>
        </w:rPr>
      </w:pPr>
      <w:r>
        <w:t>Memasukkan banyak produk sekaligus menggunakan template resmi sistem.</w:t>
      </w:r>
    </w:p>
    <w:p w14:paraId="41CA3A05" w14:textId="77777777" w:rsidR="005063E4" w:rsidRDefault="008E1CFF">
      <w:pPr>
        <w:pStyle w:val="Heading3"/>
      </w:pPr>
      <w:bookmarkStart w:id="80" w:name="_Toc238830281"/>
      <w:r>
        <w:t>Cara pakai</w:t>
      </w:r>
      <w:bookmarkEnd w:id="80"/>
    </w:p>
    <w:p w14:paraId="0620B673" w14:textId="77777777" w:rsidR="005063E4" w:rsidRDefault="008E1CFF">
      <w:pPr>
        <w:pStyle w:val="ListNumber"/>
        <w:spacing w:after="60"/>
        <w:rPr>
          <w:rFonts w:hint="eastAsia"/>
        </w:rPr>
      </w:pPr>
      <w:r>
        <w:t>Unduh template dari halaman Products.</w:t>
      </w:r>
    </w:p>
    <w:p w14:paraId="30040B15" w14:textId="77777777" w:rsidR="005063E4" w:rsidRDefault="008E1CFF">
      <w:pPr>
        <w:pStyle w:val="ListNumber"/>
        <w:spacing w:after="60"/>
        <w:rPr>
          <w:rFonts w:hint="eastAsia"/>
        </w:rPr>
      </w:pPr>
      <w:r>
        <w:t>Jangan mengubah nama atau urutan kolom.</w:t>
      </w:r>
    </w:p>
    <w:p w14:paraId="2629EC0A" w14:textId="77777777" w:rsidR="005063E4" w:rsidRDefault="008E1CFF">
      <w:pPr>
        <w:pStyle w:val="ListNumber"/>
        <w:spacing w:after="60"/>
        <w:rPr>
          <w:rFonts w:hint="eastAsia"/>
        </w:rPr>
      </w:pPr>
      <w:r>
        <w:t>Isi baris sesuai contoh.</w:t>
      </w:r>
    </w:p>
    <w:p w14:paraId="3150F315" w14:textId="77777777" w:rsidR="005063E4" w:rsidRDefault="008E1CFF">
      <w:pPr>
        <w:pStyle w:val="ListNumber"/>
        <w:spacing w:after="60"/>
        <w:rPr>
          <w:rFonts w:hint="eastAsia"/>
        </w:rPr>
      </w:pPr>
      <w:r>
        <w:t>Unggah file .xlsx/.xls lalu periksa pesan hasil impo</w:t>
      </w:r>
      <w:r>
        <w:t>rt.</w:t>
      </w:r>
    </w:p>
    <w:p w14:paraId="098A2FFE" w14:textId="77777777" w:rsidR="005063E4" w:rsidRDefault="008E1CFF">
      <w:pPr>
        <w:pStyle w:val="Heading3"/>
      </w:pPr>
      <w:bookmarkStart w:id="81" w:name="_Toc238830282"/>
      <w:r>
        <w:t>Data yang diisi dan aturannya</w:t>
      </w:r>
      <w:bookmarkEnd w:id="8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1315BBF9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155FE21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A7061E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64685F1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14510A8C" w14:textId="77777777">
        <w:trPr>
          <w:jc w:val="center"/>
        </w:trPr>
        <w:tc>
          <w:tcPr>
            <w:tcW w:w="1944" w:type="dxa"/>
            <w:vAlign w:val="center"/>
          </w:tcPr>
          <w:p w14:paraId="43D8EA2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2376" w:type="dxa"/>
            <w:vAlign w:val="center"/>
          </w:tcPr>
          <w:p w14:paraId="739C3BA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produk-baru.xlsx</w:t>
            </w:r>
          </w:p>
        </w:tc>
        <w:tc>
          <w:tcPr>
            <w:tcW w:w="4968" w:type="dxa"/>
            <w:vAlign w:val="center"/>
          </w:tcPr>
          <w:p w14:paraId="4BA8585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hanya .xlsx atau .xls.</w:t>
            </w:r>
          </w:p>
        </w:tc>
      </w:tr>
      <w:tr w:rsidR="005063E4" w14:paraId="4E09D402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40E5EA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price, stock, weight_grams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651CC3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850, 100, 100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B141F8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pada setiap baris.</w:t>
            </w:r>
          </w:p>
        </w:tc>
      </w:tr>
      <w:tr w:rsidR="005063E4" w14:paraId="0EE5A2FB" w14:textId="77777777">
        <w:trPr>
          <w:jc w:val="center"/>
        </w:trPr>
        <w:tc>
          <w:tcPr>
            <w:tcW w:w="1944" w:type="dxa"/>
            <w:vAlign w:val="center"/>
          </w:tcPr>
          <w:p w14:paraId="6A172E7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Atribut teknis</w:t>
            </w:r>
          </w:p>
        </w:tc>
        <w:tc>
          <w:tcPr>
            <w:tcW w:w="2376" w:type="dxa"/>
            <w:vAlign w:val="center"/>
          </w:tcPr>
          <w:p w14:paraId="165E47A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diameter, length_mm, </w:t>
            </w:r>
            <w:r>
              <w:rPr>
                <w:sz w:val="16"/>
              </w:rPr>
              <w:lastRenderedPageBreak/>
              <w:t xml:space="preserve">thread_type, grade, </w:t>
            </w:r>
            <w:r>
              <w:rPr>
                <w:sz w:val="16"/>
              </w:rPr>
              <w:t>material</w:t>
            </w:r>
          </w:p>
        </w:tc>
        <w:tc>
          <w:tcPr>
            <w:tcW w:w="4968" w:type="dxa"/>
            <w:vAlign w:val="center"/>
          </w:tcPr>
          <w:p w14:paraId="39EE880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Kolom template harus tersedia; isi konsisten agar filter bekerja.</w:t>
            </w:r>
          </w:p>
        </w:tc>
      </w:tr>
    </w:tbl>
    <w:p w14:paraId="1AAA2544" w14:textId="77777777" w:rsidR="005063E4" w:rsidRDefault="005063E4">
      <w:pPr>
        <w:spacing w:after="0"/>
        <w:rPr>
          <w:rFonts w:hint="eastAsia"/>
        </w:rPr>
      </w:pPr>
    </w:p>
    <w:p w14:paraId="0C647062" w14:textId="77777777" w:rsidR="005063E4" w:rsidRDefault="008E1CFF">
      <w:pPr>
        <w:pStyle w:val="Heading3"/>
      </w:pPr>
      <w:bookmarkStart w:id="82" w:name="_Toc238830283"/>
      <w:r>
        <w:t>Data ini tersambung ke mana?</w:t>
      </w:r>
      <w:bookmarkEnd w:id="82"/>
    </w:p>
    <w:p w14:paraId="04380871" w14:textId="77777777" w:rsidR="005063E4" w:rsidRDefault="008E1CFF">
      <w:pPr>
        <w:pStyle w:val="ListBullet"/>
        <w:spacing w:after="60"/>
        <w:rPr>
          <w:rFonts w:hint="eastAsia"/>
        </w:rPr>
      </w:pPr>
      <w:r>
        <w:t>Import membuat/memperbarui produk, varian, kategori terkait, dan atribut teknis sesuai isi template.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00CE8F1B" w14:textId="77777777">
        <w:tc>
          <w:tcPr>
            <w:tcW w:w="9972" w:type="dxa"/>
            <w:shd w:val="clear" w:color="auto" w:fill="FEF3C7"/>
          </w:tcPr>
          <w:p w14:paraId="74A88A4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Selalu coba dengan beberapa b</w:t>
            </w:r>
            <w:r>
              <w:t>aris dahulu sebelum mengimpor file besar.</w:t>
            </w:r>
          </w:p>
        </w:tc>
      </w:tr>
    </w:tbl>
    <w:p w14:paraId="0F54BE47" w14:textId="77777777" w:rsidR="005063E4" w:rsidRDefault="005063E4">
      <w:pPr>
        <w:spacing w:after="0"/>
        <w:rPr>
          <w:rFonts w:hint="eastAsia"/>
        </w:rPr>
      </w:pPr>
    </w:p>
    <w:p w14:paraId="41145780" w14:textId="77777777" w:rsidR="005063E4" w:rsidRDefault="008E1CFF">
      <w:pPr>
        <w:pStyle w:val="Heading2"/>
      </w:pPr>
      <w:bookmarkStart w:id="83" w:name="_Toc238830284"/>
      <w:r>
        <w:t>Stock</w:t>
      </w:r>
      <w:bookmarkEnd w:id="83"/>
    </w:p>
    <w:p w14:paraId="446DA733" w14:textId="77777777" w:rsidR="005063E4" w:rsidRDefault="008E1CFF">
      <w:pPr>
        <w:rPr>
          <w:rFonts w:hint="eastAsia"/>
        </w:rPr>
      </w:pPr>
      <w:r>
        <w:t>Melihat stok per varian, menetapkan batas stok rendah, dan mencatat penyesuaian masuk/keluar.</w:t>
      </w:r>
    </w:p>
    <w:p w14:paraId="3DB41BA8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CD6B74" wp14:editId="52A0095F">
            <wp:extent cx="5806440" cy="40322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sto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C47D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Stock</w:t>
      </w:r>
    </w:p>
    <w:p w14:paraId="299FBBB0" w14:textId="77777777" w:rsidR="005063E4" w:rsidRDefault="008E1CFF">
      <w:pPr>
        <w:pStyle w:val="Heading3"/>
      </w:pPr>
      <w:bookmarkStart w:id="84" w:name="_Toc238830285"/>
      <w:r>
        <w:t>Cara pakai</w:t>
      </w:r>
      <w:bookmarkEnd w:id="84"/>
    </w:p>
    <w:p w14:paraId="6FF02554" w14:textId="77777777" w:rsidR="005063E4" w:rsidRDefault="008E1CFF">
      <w:pPr>
        <w:pStyle w:val="ListNumber"/>
        <w:spacing w:after="60"/>
        <w:rPr>
          <w:rFonts w:hint="eastAsia"/>
        </w:rPr>
      </w:pPr>
      <w:r>
        <w:t>Cari varian produk.</w:t>
      </w:r>
    </w:p>
    <w:p w14:paraId="6AD4F1E9" w14:textId="77777777" w:rsidR="005063E4" w:rsidRDefault="008E1CFF">
      <w:pPr>
        <w:pStyle w:val="ListNumber"/>
        <w:spacing w:after="60"/>
        <w:rPr>
          <w:rFonts w:hint="eastAsia"/>
        </w:rPr>
      </w:pPr>
      <w:r>
        <w:t>Untuk koreksi, pilih Masuk atau Keluar.</w:t>
      </w:r>
    </w:p>
    <w:p w14:paraId="06517527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Isi jumlah dan </w:t>
      </w:r>
      <w:r>
        <w:t>alasan.</w:t>
      </w:r>
    </w:p>
    <w:p w14:paraId="7E08163B" w14:textId="77777777" w:rsidR="005063E4" w:rsidRDefault="008E1CFF">
      <w:pPr>
        <w:pStyle w:val="ListNumber"/>
        <w:spacing w:after="60"/>
        <w:rPr>
          <w:rFonts w:hint="eastAsia"/>
        </w:rPr>
      </w:pPr>
      <w:r>
        <w:t>Atur batas stok rendah bila perlu.</w:t>
      </w:r>
    </w:p>
    <w:p w14:paraId="1749D710" w14:textId="77777777" w:rsidR="005063E4" w:rsidRDefault="008E1CFF">
      <w:pPr>
        <w:pStyle w:val="ListNumber"/>
        <w:spacing w:after="60"/>
        <w:rPr>
          <w:rFonts w:hint="eastAsia"/>
        </w:rPr>
      </w:pPr>
      <w:r>
        <w:t>Simpan dan periksa riwayat pergerakan.</w:t>
      </w:r>
    </w:p>
    <w:p w14:paraId="06CC3D95" w14:textId="77777777" w:rsidR="005063E4" w:rsidRDefault="008E1CFF">
      <w:pPr>
        <w:pStyle w:val="Heading3"/>
      </w:pPr>
      <w:bookmarkStart w:id="85" w:name="_Toc238830286"/>
      <w:r>
        <w:t>Data yang diisi dan aturannya</w:t>
      </w:r>
      <w:bookmarkEnd w:id="8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2A3D16DE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64633C8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4E1587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2AF8EA3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714F65E5" w14:textId="77777777">
        <w:trPr>
          <w:jc w:val="center"/>
        </w:trPr>
        <w:tc>
          <w:tcPr>
            <w:tcW w:w="1944" w:type="dxa"/>
            <w:vAlign w:val="center"/>
          </w:tcPr>
          <w:p w14:paraId="04A31DE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Varian produk</w:t>
            </w:r>
          </w:p>
        </w:tc>
        <w:tc>
          <w:tcPr>
            <w:tcW w:w="2376" w:type="dxa"/>
            <w:vAlign w:val="center"/>
          </w:tcPr>
          <w:p w14:paraId="00BF56A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BH-M8-25-GV</w:t>
            </w:r>
          </w:p>
        </w:tc>
        <w:tc>
          <w:tcPr>
            <w:tcW w:w="4968" w:type="dxa"/>
            <w:vAlign w:val="center"/>
          </w:tcPr>
          <w:p w14:paraId="476B0FF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harus berasal dari company aktif.</w:t>
            </w:r>
          </w:p>
        </w:tc>
      </w:tr>
      <w:tr w:rsidR="005063E4" w14:paraId="4DA8454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E04E33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Tipe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C8DE43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Masuk / Keluar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A79CC8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7A73F992" w14:textId="77777777">
        <w:trPr>
          <w:jc w:val="center"/>
        </w:trPr>
        <w:tc>
          <w:tcPr>
            <w:tcW w:w="1944" w:type="dxa"/>
            <w:vAlign w:val="center"/>
          </w:tcPr>
          <w:p w14:paraId="4B75FC9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Jumlah</w:t>
            </w:r>
          </w:p>
        </w:tc>
        <w:tc>
          <w:tcPr>
            <w:tcW w:w="2376" w:type="dxa"/>
            <w:vAlign w:val="center"/>
          </w:tcPr>
          <w:p w14:paraId="08684A9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4968" w:type="dxa"/>
            <w:vAlign w:val="center"/>
          </w:tcPr>
          <w:p w14:paraId="2401F72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minimal 1.</w:t>
            </w:r>
          </w:p>
        </w:tc>
      </w:tr>
      <w:tr w:rsidR="005063E4" w14:paraId="49E32F59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E3A44C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Keterangan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C6D987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Hasil stok opname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37F68C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tetapi disarankan untuk jejak audit.</w:t>
            </w:r>
          </w:p>
        </w:tc>
      </w:tr>
      <w:tr w:rsidR="005063E4" w14:paraId="773B7FB7" w14:textId="77777777">
        <w:trPr>
          <w:jc w:val="center"/>
        </w:trPr>
        <w:tc>
          <w:tcPr>
            <w:tcW w:w="1944" w:type="dxa"/>
            <w:vAlign w:val="center"/>
          </w:tcPr>
          <w:p w14:paraId="2B9C44B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Batas stok rendah</w:t>
            </w:r>
          </w:p>
        </w:tc>
        <w:tc>
          <w:tcPr>
            <w:tcW w:w="2376" w:type="dxa"/>
            <w:vAlign w:val="center"/>
          </w:tcPr>
          <w:p w14:paraId="25061DF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968" w:type="dxa"/>
            <w:vAlign w:val="center"/>
          </w:tcPr>
          <w:p w14:paraId="76B7761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saat diubah, minimal 0.</w:t>
            </w:r>
          </w:p>
        </w:tc>
      </w:tr>
    </w:tbl>
    <w:p w14:paraId="409F8472" w14:textId="77777777" w:rsidR="005063E4" w:rsidRDefault="005063E4">
      <w:pPr>
        <w:spacing w:after="0"/>
        <w:rPr>
          <w:rFonts w:hint="eastAsia"/>
        </w:rPr>
      </w:pPr>
    </w:p>
    <w:p w14:paraId="42A8D1B8" w14:textId="77777777" w:rsidR="005063E4" w:rsidRDefault="008E1CFF">
      <w:pPr>
        <w:pStyle w:val="Heading3"/>
      </w:pPr>
      <w:bookmarkStart w:id="86" w:name="_Toc238830287"/>
      <w:r>
        <w:t>Data ini tersambung ke mana?</w:t>
      </w:r>
      <w:bookmarkEnd w:id="86"/>
    </w:p>
    <w:p w14:paraId="6182648C" w14:textId="77777777" w:rsidR="005063E4" w:rsidRDefault="008E1CFF">
      <w:pPr>
        <w:pStyle w:val="ListBullet"/>
        <w:spacing w:after="60"/>
        <w:rPr>
          <w:rFonts w:hint="eastAsia"/>
        </w:rPr>
      </w:pPr>
      <w:r>
        <w:t>Checkout/pengiriman B2B dapat mengurangi stok.</w:t>
      </w:r>
    </w:p>
    <w:p w14:paraId="62582D7E" w14:textId="77777777" w:rsidR="005063E4" w:rsidRDefault="008E1CFF">
      <w:pPr>
        <w:pStyle w:val="ListBullet"/>
        <w:spacing w:after="60"/>
        <w:rPr>
          <w:rFonts w:hint="eastAsia"/>
        </w:rPr>
      </w:pPr>
      <w:r>
        <w:t>Retur/penyesuaian dapat menambah stok sesuai proses.</w:t>
      </w:r>
    </w:p>
    <w:p w14:paraId="6BD6246C" w14:textId="77777777" w:rsidR="005063E4" w:rsidRDefault="008E1CFF">
      <w:pPr>
        <w:pStyle w:val="ListBullet"/>
        <w:spacing w:after="60"/>
        <w:rPr>
          <w:rFonts w:hint="eastAsia"/>
        </w:rPr>
      </w:pPr>
      <w:r>
        <w:t>Stock movement menjadi sumber riwayat dan laporan stok.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644EEC25" w14:textId="77777777">
        <w:tc>
          <w:tcPr>
            <w:tcW w:w="9972" w:type="dxa"/>
            <w:shd w:val="clear" w:color="auto" w:fill="FEF3C7"/>
          </w:tcPr>
          <w:p w14:paraId="1140216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Jangan memakai penyesuaian stok untuk menyamarkan selisih tanpa keterangan. Tuliskan alasan yang mudah diaudit.</w:t>
            </w:r>
          </w:p>
        </w:tc>
      </w:tr>
    </w:tbl>
    <w:p w14:paraId="42C64552" w14:textId="77777777" w:rsidR="005063E4" w:rsidRDefault="005063E4">
      <w:pPr>
        <w:spacing w:after="0"/>
        <w:rPr>
          <w:rFonts w:hint="eastAsia"/>
        </w:rPr>
      </w:pPr>
    </w:p>
    <w:p w14:paraId="4B5E3A9F" w14:textId="77777777" w:rsidR="005063E4" w:rsidRDefault="008E1CFF">
      <w:pPr>
        <w:pStyle w:val="Heading1"/>
      </w:pPr>
      <w:bookmarkStart w:id="87" w:name="_Toc238830288"/>
      <w:r>
        <w:t>7. Panduan Ad</w:t>
      </w:r>
      <w:r>
        <w:t>min — Promo, Pelanggan, dan Konten</w:t>
      </w:r>
      <w:bookmarkEnd w:id="87"/>
    </w:p>
    <w:p w14:paraId="78FBCBD0" w14:textId="77777777" w:rsidR="005063E4" w:rsidRDefault="008E1CFF">
      <w:pPr>
        <w:pStyle w:val="Heading2"/>
      </w:pPr>
      <w:bookmarkStart w:id="88" w:name="_Toc238830289"/>
      <w:r>
        <w:t>Membership Tiers</w:t>
      </w:r>
      <w:bookmarkEnd w:id="88"/>
    </w:p>
    <w:p w14:paraId="6EC6D389" w14:textId="77777777" w:rsidR="005063E4" w:rsidRDefault="008E1CFF">
      <w:pPr>
        <w:rPr>
          <w:rFonts w:hint="eastAsia"/>
        </w:rPr>
      </w:pPr>
      <w:r>
        <w:t>Mengelompokkan pelanggan berdasarkan total belanja dan memberi penjelasan manfaat.</w:t>
      </w:r>
    </w:p>
    <w:p w14:paraId="5CAE1B0A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945F3F" wp14:editId="3716D6A5">
            <wp:extent cx="5806440" cy="40322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form-level-memb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3A9B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Membership Tiers</w:t>
      </w:r>
    </w:p>
    <w:p w14:paraId="06E51C56" w14:textId="77777777" w:rsidR="005063E4" w:rsidRDefault="008E1CFF">
      <w:pPr>
        <w:pStyle w:val="Heading3"/>
      </w:pPr>
      <w:bookmarkStart w:id="89" w:name="_Toc238830290"/>
      <w:r>
        <w:t>Cara pakai</w:t>
      </w:r>
      <w:bookmarkEnd w:id="89"/>
    </w:p>
    <w:p w14:paraId="1E7CC26C" w14:textId="77777777" w:rsidR="005063E4" w:rsidRDefault="008E1CFF">
      <w:pPr>
        <w:pStyle w:val="ListNumber"/>
        <w:spacing w:after="60"/>
        <w:rPr>
          <w:rFonts w:hint="eastAsia"/>
        </w:rPr>
      </w:pPr>
      <w:r>
        <w:t>Buat level dari yang paling rendah.</w:t>
      </w:r>
    </w:p>
    <w:p w14:paraId="333B5F09" w14:textId="77777777" w:rsidR="005063E4" w:rsidRDefault="008E1CFF">
      <w:pPr>
        <w:pStyle w:val="ListNumber"/>
        <w:spacing w:after="60"/>
        <w:rPr>
          <w:rFonts w:hint="eastAsia"/>
        </w:rPr>
      </w:pPr>
      <w:r>
        <w:t>Isi minimum spending dan warna.</w:t>
      </w:r>
    </w:p>
    <w:p w14:paraId="07B99FC9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Urutkan </w:t>
      </w:r>
      <w:r>
        <w:t>level.</w:t>
      </w:r>
    </w:p>
    <w:p w14:paraId="77338861" w14:textId="77777777" w:rsidR="005063E4" w:rsidRDefault="008E1CFF">
      <w:pPr>
        <w:pStyle w:val="ListNumber"/>
        <w:spacing w:after="60"/>
        <w:rPr>
          <w:rFonts w:hint="eastAsia"/>
        </w:rPr>
      </w:pPr>
      <w:r>
        <w:t>Simpan.</w:t>
      </w:r>
    </w:p>
    <w:p w14:paraId="0F03F172" w14:textId="77777777" w:rsidR="005063E4" w:rsidRDefault="008E1CFF">
      <w:pPr>
        <w:pStyle w:val="Heading3"/>
      </w:pPr>
      <w:bookmarkStart w:id="90" w:name="_Toc238830291"/>
      <w:r>
        <w:lastRenderedPageBreak/>
        <w:t>Data yang diisi dan aturannya</w:t>
      </w:r>
      <w:bookmarkEnd w:id="9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7A9D3327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25524DC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617F6B7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704AA4B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0BDEEB2E" w14:textId="77777777">
        <w:trPr>
          <w:jc w:val="center"/>
        </w:trPr>
        <w:tc>
          <w:tcPr>
            <w:tcW w:w="1944" w:type="dxa"/>
            <w:vAlign w:val="center"/>
          </w:tcPr>
          <w:p w14:paraId="7BC04DF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</w:t>
            </w:r>
          </w:p>
        </w:tc>
        <w:tc>
          <w:tcPr>
            <w:tcW w:w="2376" w:type="dxa"/>
            <w:vAlign w:val="center"/>
          </w:tcPr>
          <w:p w14:paraId="1B7CAF4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Gold</w:t>
            </w:r>
          </w:p>
        </w:tc>
        <w:tc>
          <w:tcPr>
            <w:tcW w:w="4968" w:type="dxa"/>
            <w:vAlign w:val="center"/>
          </w:tcPr>
          <w:p w14:paraId="195C7AC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unik, maksimal 100 karakter.</w:t>
            </w:r>
          </w:p>
        </w:tc>
      </w:tr>
      <w:tr w:rsidR="005063E4" w14:paraId="01ECB51B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1F0F0B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Minimum spending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1350893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10000000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3AD7EF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minimal 0.</w:t>
            </w:r>
          </w:p>
        </w:tc>
      </w:tr>
      <w:tr w:rsidR="005063E4" w14:paraId="660CEB88" w14:textId="77777777">
        <w:trPr>
          <w:jc w:val="center"/>
        </w:trPr>
        <w:tc>
          <w:tcPr>
            <w:tcW w:w="1944" w:type="dxa"/>
            <w:vAlign w:val="center"/>
          </w:tcPr>
          <w:p w14:paraId="70EC8B7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Warna</w:t>
            </w:r>
          </w:p>
        </w:tc>
        <w:tc>
          <w:tcPr>
            <w:tcW w:w="2376" w:type="dxa"/>
            <w:vAlign w:val="center"/>
          </w:tcPr>
          <w:p w14:paraId="3DAE8EE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#F59E0B</w:t>
            </w:r>
          </w:p>
        </w:tc>
        <w:tc>
          <w:tcPr>
            <w:tcW w:w="4968" w:type="dxa"/>
            <w:vAlign w:val="center"/>
          </w:tcPr>
          <w:p w14:paraId="6CADE3E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30 karakter.</w:t>
            </w:r>
          </w:p>
        </w:tc>
      </w:tr>
      <w:tr w:rsidR="005063E4" w14:paraId="712F1C36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8B4BFB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Manfaat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92B73E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Prioritas layanan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309FCA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Opsional.</w:t>
            </w:r>
          </w:p>
        </w:tc>
      </w:tr>
      <w:tr w:rsidR="005063E4" w14:paraId="5BBE6D04" w14:textId="77777777">
        <w:trPr>
          <w:jc w:val="center"/>
        </w:trPr>
        <w:tc>
          <w:tcPr>
            <w:tcW w:w="1944" w:type="dxa"/>
            <w:vAlign w:val="center"/>
          </w:tcPr>
          <w:p w14:paraId="375A39A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Urutan</w:t>
            </w:r>
          </w:p>
        </w:tc>
        <w:tc>
          <w:tcPr>
            <w:tcW w:w="2376" w:type="dxa"/>
            <w:vAlign w:val="center"/>
          </w:tcPr>
          <w:p w14:paraId="1B61B2A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968" w:type="dxa"/>
            <w:vAlign w:val="center"/>
          </w:tcPr>
          <w:p w14:paraId="0E0E758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minimal 0.</w:t>
            </w:r>
          </w:p>
        </w:tc>
      </w:tr>
    </w:tbl>
    <w:p w14:paraId="3369112A" w14:textId="77777777" w:rsidR="005063E4" w:rsidRDefault="005063E4">
      <w:pPr>
        <w:spacing w:after="0"/>
        <w:rPr>
          <w:rFonts w:hint="eastAsia"/>
        </w:rPr>
      </w:pPr>
    </w:p>
    <w:p w14:paraId="60C44283" w14:textId="77777777" w:rsidR="005063E4" w:rsidRDefault="008E1CFF">
      <w:pPr>
        <w:pStyle w:val="Heading3"/>
      </w:pPr>
      <w:bookmarkStart w:id="91" w:name="_Toc238830292"/>
      <w:r>
        <w:t>Data ini tersambung ke mana?</w:t>
      </w:r>
      <w:bookmarkEnd w:id="91"/>
    </w:p>
    <w:p w14:paraId="643875A7" w14:textId="77777777" w:rsidR="005063E4" w:rsidRDefault="008E1CFF">
      <w:pPr>
        <w:pStyle w:val="ListBullet"/>
        <w:spacing w:after="60"/>
        <w:rPr>
          <w:rFonts w:hint="eastAsia"/>
        </w:rPr>
      </w:pPr>
      <w:r>
        <w:t>Tier dapat diperbarui berdasarkan total belanja pelanggan dan terlihat pada data customer.</w:t>
      </w:r>
    </w:p>
    <w:p w14:paraId="65066E3E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353ADB" wp14:editId="4F1F9EE7">
            <wp:extent cx="5806440" cy="40322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level-memb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33EA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level member</w:t>
      </w:r>
    </w:p>
    <w:p w14:paraId="6294675B" w14:textId="77777777" w:rsidR="005063E4" w:rsidRDefault="008E1CFF">
      <w:pPr>
        <w:pStyle w:val="Heading2"/>
      </w:pPr>
      <w:bookmarkStart w:id="92" w:name="_Toc238830293"/>
      <w:r>
        <w:t>Customers</w:t>
      </w:r>
      <w:bookmarkEnd w:id="92"/>
    </w:p>
    <w:p w14:paraId="724DF59B" w14:textId="77777777" w:rsidR="005063E4" w:rsidRDefault="008E1CFF">
      <w:pPr>
        <w:rPr>
          <w:rFonts w:hint="eastAsia"/>
        </w:rPr>
      </w:pPr>
      <w:r>
        <w:t xml:space="preserve">Daftar akun pelanggan </w:t>
      </w:r>
      <w:r>
        <w:t>beserta data kontak, poin, tier, dan aktivitasnya.</w:t>
      </w:r>
    </w:p>
    <w:p w14:paraId="33D43C90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1FD85E" wp14:editId="5FBC4D76">
            <wp:extent cx="5806440" cy="40322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pelangga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2086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Customers</w:t>
      </w:r>
    </w:p>
    <w:p w14:paraId="3500A812" w14:textId="77777777" w:rsidR="005063E4" w:rsidRDefault="008E1CFF">
      <w:pPr>
        <w:pStyle w:val="Heading3"/>
      </w:pPr>
      <w:bookmarkStart w:id="93" w:name="_Toc238830294"/>
      <w:r>
        <w:t>Cara pakai</w:t>
      </w:r>
      <w:bookmarkEnd w:id="93"/>
    </w:p>
    <w:p w14:paraId="753C89E3" w14:textId="77777777" w:rsidR="005063E4" w:rsidRDefault="008E1CFF">
      <w:pPr>
        <w:pStyle w:val="ListNumber"/>
        <w:spacing w:after="60"/>
        <w:rPr>
          <w:rFonts w:hint="eastAsia"/>
        </w:rPr>
      </w:pPr>
      <w:r>
        <w:t>Cari pelanggan berdasarkan nama/email.</w:t>
      </w:r>
    </w:p>
    <w:p w14:paraId="2E82B104" w14:textId="77777777" w:rsidR="005063E4" w:rsidRDefault="008E1CFF">
      <w:pPr>
        <w:pStyle w:val="ListNumber"/>
        <w:spacing w:after="60"/>
        <w:rPr>
          <w:rFonts w:hint="eastAsia"/>
        </w:rPr>
      </w:pPr>
      <w:r>
        <w:t>Buka data yang diperlukan.</w:t>
      </w:r>
    </w:p>
    <w:p w14:paraId="66CDC17D" w14:textId="77777777" w:rsidR="005063E4" w:rsidRDefault="008E1CFF">
      <w:pPr>
        <w:pStyle w:val="ListNumber"/>
        <w:spacing w:after="60"/>
        <w:rPr>
          <w:rFonts w:hint="eastAsia"/>
        </w:rPr>
      </w:pPr>
      <w:r>
        <w:t>Gunakan data pelanggan saat membuat transaksi manual atau dokumen B2B.</w:t>
      </w:r>
    </w:p>
    <w:p w14:paraId="7E84CCD8" w14:textId="77777777" w:rsidR="005063E4" w:rsidRDefault="008E1CFF">
      <w:pPr>
        <w:pStyle w:val="Heading3"/>
      </w:pPr>
      <w:bookmarkStart w:id="94" w:name="_Toc238830295"/>
      <w:r>
        <w:t>Data ini tersambung ke mana?</w:t>
      </w:r>
      <w:bookmarkEnd w:id="94"/>
    </w:p>
    <w:p w14:paraId="47B38503" w14:textId="77777777" w:rsidR="005063E4" w:rsidRDefault="008E1CFF">
      <w:pPr>
        <w:pStyle w:val="ListBullet"/>
        <w:spacing w:after="60"/>
        <w:rPr>
          <w:rFonts w:hint="eastAsia"/>
        </w:rPr>
      </w:pPr>
      <w:r>
        <w:t>Custome</w:t>
      </w:r>
      <w:r>
        <w:t>r dapat dipilih pada transaksi manual, quotation, dan sales order.</w:t>
      </w:r>
    </w:p>
    <w:p w14:paraId="4D029862" w14:textId="77777777" w:rsidR="005063E4" w:rsidRDefault="008E1CFF">
      <w:pPr>
        <w:pStyle w:val="ListBullet"/>
        <w:spacing w:after="60"/>
        <w:rPr>
          <w:rFonts w:hint="eastAsia"/>
        </w:rPr>
      </w:pPr>
      <w:r>
        <w:t>Dokumen menyimpan snapshot data pelanggan agar histori tidak berubah.</w:t>
      </w:r>
    </w:p>
    <w:p w14:paraId="779CCEB3" w14:textId="77777777" w:rsidR="005063E4" w:rsidRDefault="008E1CFF">
      <w:pPr>
        <w:pStyle w:val="Heading2"/>
      </w:pPr>
      <w:bookmarkStart w:id="95" w:name="_Toc238830296"/>
      <w:r>
        <w:t>Flash Sale admin</w:t>
      </w:r>
      <w:bookmarkEnd w:id="95"/>
    </w:p>
    <w:p w14:paraId="55B2A6D5" w14:textId="77777777" w:rsidR="005063E4" w:rsidRDefault="008E1CFF">
      <w:pPr>
        <w:rPr>
          <w:rFonts w:hint="eastAsia"/>
        </w:rPr>
      </w:pPr>
      <w:r>
        <w:t>Membuat promo waktu terbatas untuk varian tertentu.</w:t>
      </w:r>
    </w:p>
    <w:p w14:paraId="41B71252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F4945D" wp14:editId="22EC8E3A">
            <wp:extent cx="5806440" cy="40322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flash-sale-admi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9E92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Flash Sale admin</w:t>
      </w:r>
    </w:p>
    <w:p w14:paraId="5B3E0527" w14:textId="77777777" w:rsidR="005063E4" w:rsidRDefault="008E1CFF">
      <w:pPr>
        <w:pStyle w:val="Heading3"/>
      </w:pPr>
      <w:bookmarkStart w:id="96" w:name="_Toc238830297"/>
      <w:r>
        <w:t>Cara pakai</w:t>
      </w:r>
      <w:bookmarkEnd w:id="96"/>
    </w:p>
    <w:p w14:paraId="75589942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Buat </w:t>
      </w:r>
      <w:r>
        <w:t>event flash sale.</w:t>
      </w:r>
    </w:p>
    <w:p w14:paraId="62FC6EFD" w14:textId="77777777" w:rsidR="005063E4" w:rsidRDefault="008E1CFF">
      <w:pPr>
        <w:pStyle w:val="ListNumber"/>
        <w:spacing w:after="60"/>
        <w:rPr>
          <w:rFonts w:hint="eastAsia"/>
        </w:rPr>
      </w:pPr>
      <w:r>
        <w:t>Isi waktu mulai dan selesai.</w:t>
      </w:r>
    </w:p>
    <w:p w14:paraId="093ABD0D" w14:textId="77777777" w:rsidR="005063E4" w:rsidRDefault="008E1CFF">
      <w:pPr>
        <w:pStyle w:val="ListNumber"/>
        <w:spacing w:after="60"/>
        <w:rPr>
          <w:rFonts w:hint="eastAsia"/>
        </w:rPr>
      </w:pPr>
      <w:r>
        <w:t>Tambahkan minimal satu varian, harga promo, dan kuota.</w:t>
      </w:r>
    </w:p>
    <w:p w14:paraId="2D7346BC" w14:textId="77777777" w:rsidR="005063E4" w:rsidRDefault="008E1CFF">
      <w:pPr>
        <w:pStyle w:val="ListNumber"/>
        <w:spacing w:after="60"/>
        <w:rPr>
          <w:rFonts w:hint="eastAsia"/>
        </w:rPr>
      </w:pPr>
      <w:r>
        <w:t>Aktifkan saat siap.</w:t>
      </w:r>
    </w:p>
    <w:p w14:paraId="3A6D57D0" w14:textId="77777777" w:rsidR="005063E4" w:rsidRDefault="008E1CFF">
      <w:pPr>
        <w:pStyle w:val="Heading3"/>
      </w:pPr>
      <w:bookmarkStart w:id="97" w:name="_Toc238830298"/>
      <w:r>
        <w:t>Data yang diisi dan aturannya</w:t>
      </w:r>
      <w:bookmarkEnd w:id="9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71CC32CA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0FCEA54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05A738B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7B366BA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1C70C0F4" w14:textId="77777777">
        <w:trPr>
          <w:jc w:val="center"/>
        </w:trPr>
        <w:tc>
          <w:tcPr>
            <w:tcW w:w="1944" w:type="dxa"/>
            <w:vAlign w:val="center"/>
          </w:tcPr>
          <w:p w14:paraId="41C562D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event</w:t>
            </w:r>
          </w:p>
        </w:tc>
        <w:tc>
          <w:tcPr>
            <w:tcW w:w="2376" w:type="dxa"/>
            <w:vAlign w:val="center"/>
          </w:tcPr>
          <w:p w14:paraId="4C6DF53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Flash Sale Akhir Bulan</w:t>
            </w:r>
          </w:p>
        </w:tc>
        <w:tc>
          <w:tcPr>
            <w:tcW w:w="4968" w:type="dxa"/>
            <w:vAlign w:val="center"/>
          </w:tcPr>
          <w:p w14:paraId="3165761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203D89F1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CA70DA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Mulai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1FC2D42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2026-08-28 10:00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051768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27B26EF9" w14:textId="77777777">
        <w:trPr>
          <w:jc w:val="center"/>
        </w:trPr>
        <w:tc>
          <w:tcPr>
            <w:tcW w:w="1944" w:type="dxa"/>
            <w:vAlign w:val="center"/>
          </w:tcPr>
          <w:p w14:paraId="73E1950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Selesai</w:t>
            </w:r>
          </w:p>
        </w:tc>
        <w:tc>
          <w:tcPr>
            <w:tcW w:w="2376" w:type="dxa"/>
            <w:vAlign w:val="center"/>
          </w:tcPr>
          <w:p w14:paraId="301FFDE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2026-08-28 22:00</w:t>
            </w:r>
          </w:p>
        </w:tc>
        <w:tc>
          <w:tcPr>
            <w:tcW w:w="4968" w:type="dxa"/>
            <w:vAlign w:val="center"/>
          </w:tcPr>
          <w:p w14:paraId="565C22D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harus setelah waktu mulai.</w:t>
            </w:r>
          </w:p>
        </w:tc>
      </w:tr>
      <w:tr w:rsidR="005063E4" w14:paraId="13D81FE4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358158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53DE7E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Draft / Active / Inactive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2F6744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6B5102B6" w14:textId="77777777">
        <w:trPr>
          <w:jc w:val="center"/>
        </w:trPr>
        <w:tc>
          <w:tcPr>
            <w:tcW w:w="1944" w:type="dxa"/>
            <w:vAlign w:val="center"/>
          </w:tcPr>
          <w:p w14:paraId="654C1B9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Varian</w:t>
            </w:r>
          </w:p>
        </w:tc>
        <w:tc>
          <w:tcPr>
            <w:tcW w:w="2376" w:type="dxa"/>
            <w:vAlign w:val="center"/>
          </w:tcPr>
          <w:p w14:paraId="33CC08D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BH-M8-25-GV</w:t>
            </w:r>
          </w:p>
        </w:tc>
        <w:tc>
          <w:tcPr>
            <w:tcW w:w="4968" w:type="dxa"/>
            <w:vAlign w:val="center"/>
          </w:tcPr>
          <w:p w14:paraId="357BD96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satu; varian tidak boleh duplikat dalam satu event.</w:t>
            </w:r>
          </w:p>
        </w:tc>
      </w:tr>
      <w:tr w:rsidR="005063E4" w14:paraId="72150EB0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DE1F15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Harga promo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FF4356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700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6B17CF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angka 0 atau lebih.</w:t>
            </w:r>
          </w:p>
        </w:tc>
      </w:tr>
      <w:tr w:rsidR="005063E4" w14:paraId="1737AC30" w14:textId="77777777">
        <w:trPr>
          <w:jc w:val="center"/>
        </w:trPr>
        <w:tc>
          <w:tcPr>
            <w:tcW w:w="1944" w:type="dxa"/>
            <w:vAlign w:val="center"/>
          </w:tcPr>
          <w:p w14:paraId="2CE15DC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Kuota</w:t>
            </w:r>
          </w:p>
        </w:tc>
        <w:tc>
          <w:tcPr>
            <w:tcW w:w="2376" w:type="dxa"/>
            <w:vAlign w:val="center"/>
          </w:tcPr>
          <w:p w14:paraId="5CD7DEE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4968" w:type="dxa"/>
            <w:vAlign w:val="center"/>
          </w:tcPr>
          <w:p w14:paraId="6090346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minimal 1.</w:t>
            </w:r>
          </w:p>
        </w:tc>
      </w:tr>
    </w:tbl>
    <w:p w14:paraId="4DD57392" w14:textId="77777777" w:rsidR="005063E4" w:rsidRDefault="005063E4">
      <w:pPr>
        <w:spacing w:after="0"/>
        <w:rPr>
          <w:rFonts w:hint="eastAsia"/>
        </w:rPr>
      </w:pPr>
    </w:p>
    <w:p w14:paraId="10BF827B" w14:textId="77777777" w:rsidR="005063E4" w:rsidRDefault="008E1CFF">
      <w:pPr>
        <w:pStyle w:val="Heading3"/>
      </w:pPr>
      <w:bookmarkStart w:id="98" w:name="_Toc238830299"/>
      <w:r>
        <w:t>Data ini tersambung ke mana?</w:t>
      </w:r>
      <w:bookmarkEnd w:id="98"/>
    </w:p>
    <w:p w14:paraId="1DFD6561" w14:textId="77777777" w:rsidR="005063E4" w:rsidRDefault="008E1CFF">
      <w:pPr>
        <w:pStyle w:val="ListBullet"/>
        <w:spacing w:after="60"/>
        <w:rPr>
          <w:rFonts w:hint="eastAsia"/>
        </w:rPr>
      </w:pPr>
      <w:r>
        <w:t>Harga promo muncul di detail/katalog selama aktif dan dalam periode.</w:t>
      </w:r>
    </w:p>
    <w:p w14:paraId="1D26F2A9" w14:textId="77777777" w:rsidR="005063E4" w:rsidRDefault="008E1CFF">
      <w:pPr>
        <w:pStyle w:val="ListBullet"/>
        <w:spacing w:after="60"/>
        <w:rPr>
          <w:rFonts w:hint="eastAsia"/>
        </w:rPr>
      </w:pPr>
      <w:r>
        <w:t>Kuota membatasi jumlah yang bisa memakai promo.</w:t>
      </w:r>
    </w:p>
    <w:p w14:paraId="7A380E9D" w14:textId="77777777" w:rsidR="005063E4" w:rsidRDefault="008E1CFF">
      <w:pPr>
        <w:pStyle w:val="Heading2"/>
      </w:pPr>
      <w:bookmarkStart w:id="99" w:name="_Toc238830300"/>
      <w:r>
        <w:t>Coupons</w:t>
      </w:r>
      <w:bookmarkEnd w:id="99"/>
    </w:p>
    <w:p w14:paraId="53959957" w14:textId="77777777" w:rsidR="005063E4" w:rsidRDefault="008E1CFF">
      <w:pPr>
        <w:rPr>
          <w:rFonts w:hint="eastAsia"/>
        </w:rPr>
      </w:pPr>
      <w:r>
        <w:t>Memberi diskon berdasarkan kode saat checkout.</w:t>
      </w:r>
    </w:p>
    <w:p w14:paraId="2D2885A2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1903C3" wp14:editId="22B22EA0">
            <wp:extent cx="5806440" cy="40322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kup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6854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 xml:space="preserve">Tampilan </w:t>
      </w:r>
      <w:r>
        <w:rPr>
          <w:i/>
          <w:color w:val="64748B"/>
          <w:sz w:val="16"/>
        </w:rPr>
        <w:t>Coupons</w:t>
      </w:r>
    </w:p>
    <w:p w14:paraId="12FE1524" w14:textId="77777777" w:rsidR="005063E4" w:rsidRDefault="008E1CFF">
      <w:pPr>
        <w:pStyle w:val="Heading3"/>
      </w:pPr>
      <w:bookmarkStart w:id="100" w:name="_Toc238830301"/>
      <w:r>
        <w:t>Cara pakai</w:t>
      </w:r>
      <w:bookmarkEnd w:id="100"/>
    </w:p>
    <w:p w14:paraId="387DC984" w14:textId="77777777" w:rsidR="005063E4" w:rsidRDefault="008E1CFF">
      <w:pPr>
        <w:pStyle w:val="ListNumber"/>
        <w:spacing w:after="60"/>
        <w:rPr>
          <w:rFonts w:hint="eastAsia"/>
        </w:rPr>
      </w:pPr>
      <w:r>
        <w:t>Buat kode dan nama kupon.</w:t>
      </w:r>
    </w:p>
    <w:p w14:paraId="4CA892B6" w14:textId="77777777" w:rsidR="005063E4" w:rsidRDefault="008E1CFF">
      <w:pPr>
        <w:pStyle w:val="ListNumber"/>
        <w:spacing w:after="60"/>
        <w:rPr>
          <w:rFonts w:hint="eastAsia"/>
        </w:rPr>
      </w:pPr>
      <w:r>
        <w:t>Pilih diskon persen atau nominal tetap.</w:t>
      </w:r>
    </w:p>
    <w:p w14:paraId="7A112E13" w14:textId="77777777" w:rsidR="005063E4" w:rsidRDefault="008E1CFF">
      <w:pPr>
        <w:pStyle w:val="ListNumber"/>
        <w:spacing w:after="60"/>
        <w:rPr>
          <w:rFonts w:hint="eastAsia"/>
        </w:rPr>
      </w:pPr>
      <w:r>
        <w:t>Atur nilai, minimum belanja, kuota, periode, dan status.</w:t>
      </w:r>
    </w:p>
    <w:p w14:paraId="00218691" w14:textId="77777777" w:rsidR="005063E4" w:rsidRDefault="008E1CFF">
      <w:pPr>
        <w:pStyle w:val="ListNumber"/>
        <w:spacing w:after="60"/>
        <w:rPr>
          <w:rFonts w:hint="eastAsia"/>
        </w:rPr>
      </w:pPr>
      <w:r>
        <w:t>Uji kode pada checkout.</w:t>
      </w:r>
    </w:p>
    <w:p w14:paraId="21341F4D" w14:textId="77777777" w:rsidR="005063E4" w:rsidRDefault="008E1CFF">
      <w:pPr>
        <w:pStyle w:val="Heading3"/>
      </w:pPr>
      <w:bookmarkStart w:id="101" w:name="_Toc238830302"/>
      <w:r>
        <w:t>Data yang diisi dan aturannya</w:t>
      </w:r>
      <w:bookmarkEnd w:id="10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3EC5BC0B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67A1906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3C2DE04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4702500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18EE321E" w14:textId="77777777">
        <w:trPr>
          <w:jc w:val="center"/>
        </w:trPr>
        <w:tc>
          <w:tcPr>
            <w:tcW w:w="1944" w:type="dxa"/>
            <w:vAlign w:val="center"/>
          </w:tcPr>
          <w:p w14:paraId="42CBCA1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Kode</w:t>
            </w:r>
          </w:p>
        </w:tc>
        <w:tc>
          <w:tcPr>
            <w:tcW w:w="2376" w:type="dxa"/>
            <w:vAlign w:val="center"/>
          </w:tcPr>
          <w:p w14:paraId="1F15856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HEMAT10</w:t>
            </w:r>
          </w:p>
        </w:tc>
        <w:tc>
          <w:tcPr>
            <w:tcW w:w="4968" w:type="dxa"/>
            <w:vAlign w:val="center"/>
          </w:tcPr>
          <w:p w14:paraId="17AB126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unik,</w:t>
            </w:r>
            <w:r>
              <w:rPr>
                <w:sz w:val="16"/>
              </w:rPr>
              <w:t xml:space="preserve"> maksimal 50 karakter.</w:t>
            </w:r>
          </w:p>
        </w:tc>
      </w:tr>
      <w:tr w:rsidR="005063E4" w14:paraId="2B2666BB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50578E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DFCCF4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Diskon Pelanggan Baru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6A88C9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100 karakter.</w:t>
            </w:r>
          </w:p>
        </w:tc>
      </w:tr>
      <w:tr w:rsidR="005063E4" w14:paraId="31399CDB" w14:textId="77777777">
        <w:trPr>
          <w:jc w:val="center"/>
        </w:trPr>
        <w:tc>
          <w:tcPr>
            <w:tcW w:w="1944" w:type="dxa"/>
            <w:vAlign w:val="center"/>
          </w:tcPr>
          <w:p w14:paraId="7B3FE0A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Jenis</w:t>
            </w:r>
          </w:p>
        </w:tc>
        <w:tc>
          <w:tcPr>
            <w:tcW w:w="2376" w:type="dxa"/>
            <w:vAlign w:val="center"/>
          </w:tcPr>
          <w:p w14:paraId="5C9A8D3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Percent / Fixed</w:t>
            </w:r>
          </w:p>
        </w:tc>
        <w:tc>
          <w:tcPr>
            <w:tcW w:w="4968" w:type="dxa"/>
            <w:vAlign w:val="center"/>
          </w:tcPr>
          <w:p w14:paraId="3029088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423DD60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A4347A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Nilai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22110E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9919CE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minimal 1.</w:t>
            </w:r>
          </w:p>
        </w:tc>
      </w:tr>
      <w:tr w:rsidR="005063E4" w14:paraId="6F92F8EB" w14:textId="77777777">
        <w:trPr>
          <w:jc w:val="center"/>
        </w:trPr>
        <w:tc>
          <w:tcPr>
            <w:tcW w:w="1944" w:type="dxa"/>
            <w:vAlign w:val="center"/>
          </w:tcPr>
          <w:p w14:paraId="5948077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Maksimum diskon</w:t>
            </w:r>
          </w:p>
        </w:tc>
        <w:tc>
          <w:tcPr>
            <w:tcW w:w="2376" w:type="dxa"/>
            <w:vAlign w:val="center"/>
          </w:tcPr>
          <w:p w14:paraId="3B53E41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50000</w:t>
            </w:r>
          </w:p>
        </w:tc>
        <w:tc>
          <w:tcPr>
            <w:tcW w:w="4968" w:type="dxa"/>
            <w:vAlign w:val="center"/>
          </w:tcPr>
          <w:p w14:paraId="1C61D0C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berguna untuk diskon persen.</w:t>
            </w:r>
          </w:p>
        </w:tc>
      </w:tr>
      <w:tr w:rsidR="005063E4" w14:paraId="6EB0BC3A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4644A0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Minimum belanja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678D5B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200000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4ABD25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minimal 0.</w:t>
            </w:r>
          </w:p>
        </w:tc>
      </w:tr>
      <w:tr w:rsidR="005063E4" w14:paraId="2E72821C" w14:textId="77777777">
        <w:trPr>
          <w:jc w:val="center"/>
        </w:trPr>
        <w:tc>
          <w:tcPr>
            <w:tcW w:w="1944" w:type="dxa"/>
            <w:vAlign w:val="center"/>
          </w:tcPr>
          <w:p w14:paraId="0D31E38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Batas penggunaan</w:t>
            </w:r>
          </w:p>
        </w:tc>
        <w:tc>
          <w:tcPr>
            <w:tcW w:w="2376" w:type="dxa"/>
            <w:vAlign w:val="center"/>
          </w:tcPr>
          <w:p w14:paraId="4DF164A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4968" w:type="dxa"/>
            <w:vAlign w:val="center"/>
          </w:tcPr>
          <w:p w14:paraId="40AFAC5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minimal 1.</w:t>
            </w:r>
          </w:p>
        </w:tc>
      </w:tr>
      <w:tr w:rsidR="005063E4" w14:paraId="5339D0B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9F6281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Periode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36DC65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1–30 September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55FB1E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Tanggal selesai tidak boleh sebelum tanggal mulai.</w:t>
            </w:r>
          </w:p>
        </w:tc>
      </w:tr>
      <w:tr w:rsidR="005063E4" w14:paraId="28DA4E7B" w14:textId="77777777">
        <w:trPr>
          <w:jc w:val="center"/>
        </w:trPr>
        <w:tc>
          <w:tcPr>
            <w:tcW w:w="1944" w:type="dxa"/>
            <w:vAlign w:val="center"/>
          </w:tcPr>
          <w:p w14:paraId="6C0849A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Member only</w:t>
            </w:r>
          </w:p>
        </w:tc>
        <w:tc>
          <w:tcPr>
            <w:tcW w:w="2376" w:type="dxa"/>
            <w:vAlign w:val="center"/>
          </w:tcPr>
          <w:p w14:paraId="14FF6C3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Ya</w:t>
            </w:r>
          </w:p>
        </w:tc>
        <w:tc>
          <w:tcPr>
            <w:tcW w:w="4968" w:type="dxa"/>
            <w:vAlign w:val="center"/>
          </w:tcPr>
          <w:p w14:paraId="25E6F88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Jika aktif, tamu/non-member tidak dapat memakai kupon.</w:t>
            </w:r>
          </w:p>
        </w:tc>
      </w:tr>
    </w:tbl>
    <w:p w14:paraId="5A0197ED" w14:textId="77777777" w:rsidR="005063E4" w:rsidRDefault="005063E4">
      <w:pPr>
        <w:spacing w:after="0"/>
        <w:rPr>
          <w:rFonts w:hint="eastAsia"/>
        </w:rPr>
      </w:pPr>
    </w:p>
    <w:p w14:paraId="0A2E57BC" w14:textId="77777777" w:rsidR="005063E4" w:rsidRDefault="008E1CFF">
      <w:pPr>
        <w:pStyle w:val="Heading3"/>
      </w:pPr>
      <w:bookmarkStart w:id="102" w:name="_Toc238830303"/>
      <w:r>
        <w:t>Data ini tersambung ke mana?</w:t>
      </w:r>
      <w:bookmarkEnd w:id="102"/>
    </w:p>
    <w:p w14:paraId="2EE88BB5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Kupon </w:t>
      </w:r>
      <w:r>
        <w:t>divalidasi ulang saat checkout dan diskonnya disimpan pada transaksi.</w:t>
      </w:r>
    </w:p>
    <w:p w14:paraId="2A447260" w14:textId="77777777" w:rsidR="005063E4" w:rsidRDefault="008E1CFF">
      <w:pPr>
        <w:pStyle w:val="Heading2"/>
      </w:pPr>
      <w:bookmarkStart w:id="103" w:name="_Toc238830304"/>
      <w:r>
        <w:t>Banners</w:t>
      </w:r>
      <w:bookmarkEnd w:id="103"/>
    </w:p>
    <w:p w14:paraId="1EE49BA1" w14:textId="77777777" w:rsidR="005063E4" w:rsidRDefault="008E1CFF">
      <w:pPr>
        <w:rPr>
          <w:rFonts w:hint="eastAsia"/>
        </w:rPr>
      </w:pPr>
      <w:r>
        <w:t>Mengatur gambar besar dan gambar samping pada beranda.</w:t>
      </w:r>
    </w:p>
    <w:p w14:paraId="43331F4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B38159" wp14:editId="09760947">
            <wp:extent cx="5806440" cy="40322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bann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55BE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Banners</w:t>
      </w:r>
    </w:p>
    <w:p w14:paraId="279A172B" w14:textId="77777777" w:rsidR="005063E4" w:rsidRDefault="008E1CFF">
      <w:pPr>
        <w:pStyle w:val="Heading3"/>
      </w:pPr>
      <w:bookmarkStart w:id="104" w:name="_Toc238830305"/>
      <w:r>
        <w:t>Cara pakai</w:t>
      </w:r>
      <w:bookmarkEnd w:id="104"/>
    </w:p>
    <w:p w14:paraId="5D77887D" w14:textId="77777777" w:rsidR="005063E4" w:rsidRDefault="008E1CFF">
      <w:pPr>
        <w:pStyle w:val="ListNumber"/>
        <w:spacing w:after="60"/>
        <w:rPr>
          <w:rFonts w:hint="eastAsia"/>
        </w:rPr>
      </w:pPr>
      <w:r>
        <w:t>Pilih tipe carousel atau side.</w:t>
      </w:r>
    </w:p>
    <w:p w14:paraId="4DBC0245" w14:textId="77777777" w:rsidR="005063E4" w:rsidRDefault="008E1CFF">
      <w:pPr>
        <w:pStyle w:val="ListNumber"/>
        <w:spacing w:after="60"/>
        <w:rPr>
          <w:rFonts w:hint="eastAsia"/>
        </w:rPr>
      </w:pPr>
      <w:r>
        <w:t>Unggah gambar atau isi URL gambar.</w:t>
      </w:r>
    </w:p>
    <w:p w14:paraId="40AFE942" w14:textId="77777777" w:rsidR="005063E4" w:rsidRDefault="008E1CFF">
      <w:pPr>
        <w:pStyle w:val="ListNumber"/>
        <w:spacing w:after="60"/>
        <w:rPr>
          <w:rFonts w:hint="eastAsia"/>
        </w:rPr>
      </w:pPr>
      <w:r>
        <w:t>Isi tautan tujuan bila bann</w:t>
      </w:r>
      <w:r>
        <w:t>er bisa diklik.</w:t>
      </w:r>
    </w:p>
    <w:p w14:paraId="37945ACD" w14:textId="77777777" w:rsidR="005063E4" w:rsidRDefault="008E1CFF">
      <w:pPr>
        <w:pStyle w:val="ListNumber"/>
        <w:spacing w:after="60"/>
        <w:rPr>
          <w:rFonts w:hint="eastAsia"/>
        </w:rPr>
      </w:pPr>
      <w:r>
        <w:t>Atur urutan dan aktifkan.</w:t>
      </w:r>
    </w:p>
    <w:p w14:paraId="516C2B6F" w14:textId="77777777" w:rsidR="005063E4" w:rsidRDefault="008E1CFF">
      <w:pPr>
        <w:pStyle w:val="Heading3"/>
      </w:pPr>
      <w:bookmarkStart w:id="105" w:name="_Toc238830306"/>
      <w:r>
        <w:t>Data yang diisi dan aturannya</w:t>
      </w:r>
      <w:bookmarkEnd w:id="10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429CF581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3DCB2DA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36A3EBF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49A10DD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541B35DB" w14:textId="77777777">
        <w:trPr>
          <w:jc w:val="center"/>
        </w:trPr>
        <w:tc>
          <w:tcPr>
            <w:tcW w:w="1944" w:type="dxa"/>
            <w:vAlign w:val="center"/>
          </w:tcPr>
          <w:p w14:paraId="1A832E2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Tipe</w:t>
            </w:r>
          </w:p>
        </w:tc>
        <w:tc>
          <w:tcPr>
            <w:tcW w:w="2376" w:type="dxa"/>
            <w:vAlign w:val="center"/>
          </w:tcPr>
          <w:p w14:paraId="358D80C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Carousel / Side</w:t>
            </w:r>
          </w:p>
        </w:tc>
        <w:tc>
          <w:tcPr>
            <w:tcW w:w="4968" w:type="dxa"/>
            <w:vAlign w:val="center"/>
          </w:tcPr>
          <w:p w14:paraId="1092358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082273CA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2EE01E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Gambar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FCBD19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banner.webp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9352D9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Gunakan file atau URL; JPG/PNG/WebP maksimal 12 MB sebelum kompresi.</w:t>
            </w:r>
          </w:p>
        </w:tc>
      </w:tr>
      <w:tr w:rsidR="005063E4" w14:paraId="264738FC" w14:textId="77777777">
        <w:trPr>
          <w:jc w:val="center"/>
        </w:trPr>
        <w:tc>
          <w:tcPr>
            <w:tcW w:w="1944" w:type="dxa"/>
            <w:vAlign w:val="center"/>
          </w:tcPr>
          <w:p w14:paraId="2CC0CAF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Target URL</w:t>
            </w:r>
          </w:p>
        </w:tc>
        <w:tc>
          <w:tcPr>
            <w:tcW w:w="2376" w:type="dxa"/>
            <w:vAlign w:val="center"/>
          </w:tcPr>
          <w:p w14:paraId="7B36997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https://.../promo/...</w:t>
            </w:r>
          </w:p>
        </w:tc>
        <w:tc>
          <w:tcPr>
            <w:tcW w:w="4968" w:type="dxa"/>
            <w:vAlign w:val="center"/>
          </w:tcPr>
          <w:p w14:paraId="78A9D46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harus URL lengkap.</w:t>
            </w:r>
          </w:p>
        </w:tc>
      </w:tr>
      <w:tr w:rsidR="005063E4" w14:paraId="19F1EEA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561D7D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Urutan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5A31B9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D6655A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minimal 1.</w:t>
            </w:r>
          </w:p>
        </w:tc>
      </w:tr>
      <w:tr w:rsidR="005063E4" w14:paraId="5C12B7D3" w14:textId="77777777">
        <w:trPr>
          <w:jc w:val="center"/>
        </w:trPr>
        <w:tc>
          <w:tcPr>
            <w:tcW w:w="1944" w:type="dxa"/>
            <w:vAlign w:val="center"/>
          </w:tcPr>
          <w:p w14:paraId="715D022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Aktif</w:t>
            </w:r>
          </w:p>
        </w:tc>
        <w:tc>
          <w:tcPr>
            <w:tcW w:w="2376" w:type="dxa"/>
            <w:vAlign w:val="center"/>
          </w:tcPr>
          <w:p w14:paraId="1827DC8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Ya</w:t>
            </w:r>
          </w:p>
        </w:tc>
        <w:tc>
          <w:tcPr>
            <w:tcW w:w="4968" w:type="dxa"/>
            <w:vAlign w:val="center"/>
          </w:tcPr>
          <w:p w14:paraId="4C43B20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Hanya banner aktif yang ditampilkan.</w:t>
            </w:r>
          </w:p>
        </w:tc>
      </w:tr>
    </w:tbl>
    <w:p w14:paraId="5522F357" w14:textId="77777777" w:rsidR="005063E4" w:rsidRDefault="005063E4">
      <w:pPr>
        <w:spacing w:after="0"/>
        <w:rPr>
          <w:rFonts w:hint="eastAsia"/>
        </w:rPr>
      </w:pPr>
    </w:p>
    <w:p w14:paraId="38DE3AB4" w14:textId="77777777" w:rsidR="005063E4" w:rsidRDefault="008E1CFF">
      <w:pPr>
        <w:pStyle w:val="Heading3"/>
      </w:pPr>
      <w:bookmarkStart w:id="106" w:name="_Toc238830307"/>
      <w:r>
        <w:t>Data ini tersambung ke mana?</w:t>
      </w:r>
      <w:bookmarkEnd w:id="106"/>
    </w:p>
    <w:p w14:paraId="407EED06" w14:textId="77777777" w:rsidR="005063E4" w:rsidRDefault="008E1CFF">
      <w:pPr>
        <w:pStyle w:val="ListBullet"/>
        <w:spacing w:after="60"/>
        <w:rPr>
          <w:rFonts w:hint="eastAsia"/>
        </w:rPr>
      </w:pPr>
      <w:r>
        <w:t>Banner tampil pada beranda company aktif.</w:t>
      </w:r>
    </w:p>
    <w:p w14:paraId="6057CCA7" w14:textId="77777777" w:rsidR="005063E4" w:rsidRDefault="008E1CFF">
      <w:pPr>
        <w:pStyle w:val="Heading2"/>
      </w:pPr>
      <w:bookmarkStart w:id="107" w:name="_Toc238830308"/>
      <w:r>
        <w:t>Newsletter</w:t>
      </w:r>
      <w:bookmarkEnd w:id="107"/>
    </w:p>
    <w:p w14:paraId="23531BD4" w14:textId="77777777" w:rsidR="005063E4" w:rsidRDefault="008E1CFF">
      <w:pPr>
        <w:rPr>
          <w:rFonts w:hint="eastAsia"/>
        </w:rPr>
      </w:pPr>
      <w:r>
        <w:t xml:space="preserve">Mengelola pendaftar </w:t>
      </w:r>
      <w:r>
        <w:t>email, ekspor daftar, dan pengiriman kampanye.</w:t>
      </w:r>
    </w:p>
    <w:p w14:paraId="465F62D7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4EA962" wp14:editId="34C4DE1B">
            <wp:extent cx="5806440" cy="520966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newslett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0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AF3E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Newsletter</w:t>
      </w:r>
    </w:p>
    <w:p w14:paraId="75D2AEE5" w14:textId="77777777" w:rsidR="005063E4" w:rsidRDefault="008E1CFF">
      <w:pPr>
        <w:pStyle w:val="Heading3"/>
      </w:pPr>
      <w:bookmarkStart w:id="108" w:name="_Toc238830309"/>
      <w:r>
        <w:t>Cara pakai</w:t>
      </w:r>
      <w:bookmarkEnd w:id="108"/>
    </w:p>
    <w:p w14:paraId="2E8C6B12" w14:textId="77777777" w:rsidR="005063E4" w:rsidRDefault="008E1CFF">
      <w:pPr>
        <w:pStyle w:val="ListNumber"/>
        <w:spacing w:after="60"/>
        <w:rPr>
          <w:rFonts w:hint="eastAsia"/>
        </w:rPr>
      </w:pPr>
      <w:r>
        <w:t>Pantau subscriber aktif.</w:t>
      </w:r>
    </w:p>
    <w:p w14:paraId="5BF47052" w14:textId="77777777" w:rsidR="005063E4" w:rsidRDefault="008E1CFF">
      <w:pPr>
        <w:pStyle w:val="ListNumber"/>
        <w:spacing w:after="60"/>
        <w:rPr>
          <w:rFonts w:hint="eastAsia"/>
        </w:rPr>
      </w:pPr>
      <w:r>
        <w:t>Buat/kirim kampanye hanya ke penerima yang sesuai.</w:t>
      </w:r>
    </w:p>
    <w:p w14:paraId="4B85F160" w14:textId="77777777" w:rsidR="005063E4" w:rsidRDefault="008E1CFF">
      <w:pPr>
        <w:pStyle w:val="ListNumber"/>
        <w:spacing w:after="60"/>
        <w:rPr>
          <w:rFonts w:hint="eastAsia"/>
        </w:rPr>
      </w:pPr>
      <w:r>
        <w:t>Gunakan ekspor bila perlu diproses resmi di luar sistem.</w:t>
      </w:r>
    </w:p>
    <w:p w14:paraId="6C89C5D1" w14:textId="77777777" w:rsidR="005063E4" w:rsidRDefault="008E1CFF">
      <w:pPr>
        <w:pStyle w:val="Heading3"/>
      </w:pPr>
      <w:bookmarkStart w:id="109" w:name="_Toc238830310"/>
      <w:r>
        <w:t>Data yang diisi dan aturannya</w:t>
      </w:r>
      <w:bookmarkEnd w:id="10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6B3E92A3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7C76C9E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742B866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44CF997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6B62C964" w14:textId="77777777">
        <w:trPr>
          <w:jc w:val="center"/>
        </w:trPr>
        <w:tc>
          <w:tcPr>
            <w:tcW w:w="1944" w:type="dxa"/>
            <w:vAlign w:val="center"/>
          </w:tcPr>
          <w:p w14:paraId="5A8C6A7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Email subscriber</w:t>
            </w:r>
          </w:p>
        </w:tc>
        <w:tc>
          <w:tcPr>
            <w:tcW w:w="2376" w:type="dxa"/>
            <w:vAlign w:val="center"/>
          </w:tcPr>
          <w:p w14:paraId="57DCCC1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customer@example.com</w:t>
            </w:r>
          </w:p>
        </w:tc>
        <w:tc>
          <w:tcPr>
            <w:tcW w:w="4968" w:type="dxa"/>
            <w:vAlign w:val="center"/>
          </w:tcPr>
          <w:p w14:paraId="4C8D7F8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harus format email.</w:t>
            </w:r>
          </w:p>
        </w:tc>
      </w:tr>
      <w:tr w:rsidR="005063E4" w14:paraId="3561A2CC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7D4EF9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Subjek kampanye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EF98EF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Promo September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6EF4CC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saat mengirim kampanye.</w:t>
            </w:r>
          </w:p>
        </w:tc>
      </w:tr>
      <w:tr w:rsidR="005063E4" w14:paraId="7242B4CF" w14:textId="77777777">
        <w:trPr>
          <w:jc w:val="center"/>
        </w:trPr>
        <w:tc>
          <w:tcPr>
            <w:tcW w:w="1944" w:type="dxa"/>
            <w:vAlign w:val="center"/>
          </w:tcPr>
          <w:p w14:paraId="7DAF358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Isi</w:t>
            </w:r>
          </w:p>
        </w:tc>
        <w:tc>
          <w:tcPr>
            <w:tcW w:w="2376" w:type="dxa"/>
            <w:vAlign w:val="center"/>
          </w:tcPr>
          <w:p w14:paraId="45A5C94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Ringkasan promo...</w:t>
            </w:r>
          </w:p>
        </w:tc>
        <w:tc>
          <w:tcPr>
            <w:tcW w:w="4968" w:type="dxa"/>
            <w:vAlign w:val="center"/>
          </w:tcPr>
          <w:p w14:paraId="042749B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Wajib; hindari data sensitif.</w:t>
            </w:r>
          </w:p>
        </w:tc>
      </w:tr>
    </w:tbl>
    <w:p w14:paraId="041F5B2B" w14:textId="77777777" w:rsidR="005063E4" w:rsidRDefault="005063E4">
      <w:pPr>
        <w:spacing w:after="0"/>
        <w:rPr>
          <w:rFonts w:hint="eastAsia"/>
        </w:rPr>
      </w:pPr>
    </w:p>
    <w:p w14:paraId="41F93EBD" w14:textId="77777777" w:rsidR="005063E4" w:rsidRDefault="008E1CFF">
      <w:pPr>
        <w:pStyle w:val="Heading3"/>
      </w:pPr>
      <w:bookmarkStart w:id="110" w:name="_Toc238830311"/>
      <w:r>
        <w:t>Data ini tersambung ke mana?</w:t>
      </w:r>
      <w:bookmarkEnd w:id="110"/>
    </w:p>
    <w:p w14:paraId="11E8A265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Form </w:t>
      </w:r>
      <w:r>
        <w:t>newsletter di beranda menambah subscriber.</w:t>
      </w:r>
    </w:p>
    <w:p w14:paraId="24AAA5FB" w14:textId="77777777" w:rsidR="005063E4" w:rsidRDefault="008E1CFF">
      <w:pPr>
        <w:pStyle w:val="ListBullet"/>
        <w:spacing w:after="60"/>
        <w:rPr>
          <w:rFonts w:hint="eastAsia"/>
        </w:rPr>
      </w:pPr>
      <w:r>
        <w:t>Unsubscribe menonaktifkan penerimaan kampanye berikutnya.</w:t>
      </w:r>
    </w:p>
    <w:p w14:paraId="41AE44E2" w14:textId="77777777" w:rsidR="005063E4" w:rsidRDefault="008E1CFF">
      <w:pPr>
        <w:pStyle w:val="Heading2"/>
      </w:pPr>
      <w:bookmarkStart w:id="111" w:name="_Toc238830312"/>
      <w:r>
        <w:lastRenderedPageBreak/>
        <w:t>Promo Pages</w:t>
      </w:r>
      <w:bookmarkEnd w:id="111"/>
    </w:p>
    <w:p w14:paraId="55955C81" w14:textId="77777777" w:rsidR="005063E4" w:rsidRDefault="008E1CFF">
      <w:pPr>
        <w:rPr>
          <w:rFonts w:hint="eastAsia"/>
        </w:rPr>
      </w:pPr>
      <w:r>
        <w:t>Membuat landing page khusus kampanye.</w:t>
      </w:r>
    </w:p>
    <w:p w14:paraId="5E0AA8DD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8992E9" wp14:editId="5BD6046E">
            <wp:extent cx="5806440" cy="4032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halaman-prom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049E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Promo Pages</w:t>
      </w:r>
    </w:p>
    <w:p w14:paraId="5AA71589" w14:textId="77777777" w:rsidR="005063E4" w:rsidRDefault="008E1CFF">
      <w:pPr>
        <w:pStyle w:val="Heading3"/>
      </w:pPr>
      <w:bookmarkStart w:id="112" w:name="_Toc238830313"/>
      <w:r>
        <w:t>Cara pakai</w:t>
      </w:r>
      <w:bookmarkEnd w:id="112"/>
    </w:p>
    <w:p w14:paraId="56F21770" w14:textId="77777777" w:rsidR="005063E4" w:rsidRDefault="008E1CFF">
      <w:pPr>
        <w:pStyle w:val="ListNumber"/>
        <w:spacing w:after="60"/>
        <w:rPr>
          <w:rFonts w:hint="eastAsia"/>
        </w:rPr>
      </w:pPr>
      <w:r>
        <w:t>Isi judul, subjudul, deskripsi, dan gambar.</w:t>
      </w:r>
    </w:p>
    <w:p w14:paraId="207A0865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Tambahkan tombol </w:t>
      </w:r>
      <w:r>
        <w:t>ajakan dan URL tujuan.</w:t>
      </w:r>
    </w:p>
    <w:p w14:paraId="04A0C2F7" w14:textId="77777777" w:rsidR="005063E4" w:rsidRDefault="008E1CFF">
      <w:pPr>
        <w:pStyle w:val="ListNumber"/>
        <w:spacing w:after="60"/>
        <w:rPr>
          <w:rFonts w:hint="eastAsia"/>
        </w:rPr>
      </w:pPr>
      <w:r>
        <w:t>Atur periode serta status aktif.</w:t>
      </w:r>
    </w:p>
    <w:p w14:paraId="26644105" w14:textId="77777777" w:rsidR="005063E4" w:rsidRDefault="008E1CFF">
      <w:pPr>
        <w:pStyle w:val="ListNumber"/>
        <w:spacing w:after="60"/>
        <w:rPr>
          <w:rFonts w:hint="eastAsia"/>
        </w:rPr>
      </w:pPr>
      <w:r>
        <w:t>Simpan dan buka URL promo untuk mengecek hasil.</w:t>
      </w:r>
    </w:p>
    <w:p w14:paraId="6F1F14A3" w14:textId="77777777" w:rsidR="005063E4" w:rsidRDefault="008E1CFF">
      <w:pPr>
        <w:pStyle w:val="Heading3"/>
      </w:pPr>
      <w:bookmarkStart w:id="113" w:name="_Toc238830314"/>
      <w:r>
        <w:t>Data yang diisi dan aturannya</w:t>
      </w:r>
      <w:bookmarkEnd w:id="1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0F8F9455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166797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F28B46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779E50D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4DBEAC12" w14:textId="77777777">
        <w:trPr>
          <w:jc w:val="center"/>
        </w:trPr>
        <w:tc>
          <w:tcPr>
            <w:tcW w:w="1944" w:type="dxa"/>
            <w:vAlign w:val="center"/>
          </w:tcPr>
          <w:p w14:paraId="123A471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Judul</w:t>
            </w:r>
          </w:p>
        </w:tc>
        <w:tc>
          <w:tcPr>
            <w:tcW w:w="2376" w:type="dxa"/>
            <w:vAlign w:val="center"/>
          </w:tcPr>
          <w:p w14:paraId="60C5F86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Promo Proyek Akhir Tahun</w:t>
            </w:r>
          </w:p>
        </w:tc>
        <w:tc>
          <w:tcPr>
            <w:tcW w:w="4968" w:type="dxa"/>
            <w:vAlign w:val="center"/>
          </w:tcPr>
          <w:p w14:paraId="25D73FF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255 karakter.</w:t>
            </w:r>
          </w:p>
        </w:tc>
      </w:tr>
      <w:tr w:rsidR="005063E4" w14:paraId="5CAD6CA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6DBFC3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Slug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06897D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promo-akhir-tahun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796BBC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jika diisi harus unik.</w:t>
            </w:r>
          </w:p>
        </w:tc>
      </w:tr>
      <w:tr w:rsidR="005063E4" w14:paraId="2A275EE6" w14:textId="77777777">
        <w:trPr>
          <w:jc w:val="center"/>
        </w:trPr>
        <w:tc>
          <w:tcPr>
            <w:tcW w:w="1944" w:type="dxa"/>
            <w:vAlign w:val="center"/>
          </w:tcPr>
          <w:p w14:paraId="042DE31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Hero image</w:t>
            </w:r>
          </w:p>
        </w:tc>
        <w:tc>
          <w:tcPr>
            <w:tcW w:w="2376" w:type="dxa"/>
            <w:vAlign w:val="center"/>
          </w:tcPr>
          <w:p w14:paraId="6F6E9BF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promo.webp</w:t>
            </w:r>
          </w:p>
        </w:tc>
        <w:tc>
          <w:tcPr>
            <w:tcW w:w="4968" w:type="dxa"/>
            <w:vAlign w:val="center"/>
          </w:tcPr>
          <w:p w14:paraId="016210B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JPG/PNG/WebP maksimal 6 MB atau URL gambar.</w:t>
            </w:r>
          </w:p>
        </w:tc>
      </w:tr>
      <w:tr w:rsidR="005063E4" w14:paraId="0C77FC7F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370560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CTA label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7A2146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Belanja Sekarang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FF607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50 karakter.</w:t>
            </w:r>
          </w:p>
        </w:tc>
      </w:tr>
      <w:tr w:rsidR="005063E4" w14:paraId="6D69C5F1" w14:textId="77777777">
        <w:trPr>
          <w:jc w:val="center"/>
        </w:trPr>
        <w:tc>
          <w:tcPr>
            <w:tcW w:w="1944" w:type="dxa"/>
            <w:vAlign w:val="center"/>
          </w:tcPr>
          <w:p w14:paraId="721E580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CTA URL</w:t>
            </w:r>
          </w:p>
        </w:tc>
        <w:tc>
          <w:tcPr>
            <w:tcW w:w="2376" w:type="dxa"/>
            <w:vAlign w:val="center"/>
          </w:tcPr>
          <w:p w14:paraId="1123A76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https://.../kategori</w:t>
            </w:r>
          </w:p>
        </w:tc>
        <w:tc>
          <w:tcPr>
            <w:tcW w:w="4968" w:type="dxa"/>
            <w:vAlign w:val="center"/>
          </w:tcPr>
          <w:p w14:paraId="1FD9464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harus URL.</w:t>
            </w:r>
          </w:p>
        </w:tc>
      </w:tr>
      <w:tr w:rsidR="005063E4" w14:paraId="6F1B1B3D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DDB989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Periode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C791A2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1–31 </w:t>
            </w:r>
            <w:r>
              <w:rPr>
                <w:sz w:val="16"/>
              </w:rPr>
              <w:t>Desember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CECAFA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Tanggal selesai tidak boleh sebelum mulai.</w:t>
            </w:r>
          </w:p>
        </w:tc>
      </w:tr>
    </w:tbl>
    <w:p w14:paraId="7DF0EC3E" w14:textId="77777777" w:rsidR="005063E4" w:rsidRDefault="005063E4">
      <w:pPr>
        <w:spacing w:after="0"/>
        <w:rPr>
          <w:rFonts w:hint="eastAsia"/>
        </w:rPr>
      </w:pPr>
    </w:p>
    <w:p w14:paraId="1EA3F4BF" w14:textId="77777777" w:rsidR="005063E4" w:rsidRDefault="008E1CFF">
      <w:pPr>
        <w:pStyle w:val="Heading3"/>
      </w:pPr>
      <w:bookmarkStart w:id="114" w:name="_Toc238830315"/>
      <w:r>
        <w:t>Data ini tersambung ke mana?</w:t>
      </w:r>
      <w:bookmarkEnd w:id="114"/>
    </w:p>
    <w:p w14:paraId="12F0FE5C" w14:textId="77777777" w:rsidR="005063E4" w:rsidRDefault="008E1CFF">
      <w:pPr>
        <w:pStyle w:val="ListBullet"/>
        <w:spacing w:after="60"/>
        <w:rPr>
          <w:rFonts w:hint="eastAsia"/>
        </w:rPr>
      </w:pPr>
      <w:r>
        <w:t>Halaman dapat dibuka lewat /promo/slug dan ditautkan dari banner/newsletter.</w:t>
      </w:r>
    </w:p>
    <w:p w14:paraId="425AC106" w14:textId="77777777" w:rsidR="005063E4" w:rsidRDefault="008E1CFF">
      <w:pPr>
        <w:pStyle w:val="Heading2"/>
      </w:pPr>
      <w:bookmarkStart w:id="115" w:name="_Toc238830316"/>
      <w:r>
        <w:t>Konten Website</w:t>
      </w:r>
      <w:bookmarkEnd w:id="115"/>
    </w:p>
    <w:p w14:paraId="2EABE676" w14:textId="77777777" w:rsidR="005063E4" w:rsidRDefault="008E1CFF">
      <w:pPr>
        <w:rPr>
          <w:rFonts w:hint="eastAsia"/>
        </w:rPr>
      </w:pPr>
      <w:r>
        <w:t>Membuat halaman informasi dan artikel blog.</w:t>
      </w:r>
    </w:p>
    <w:p w14:paraId="13B50A32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74DFAE" wp14:editId="6AB5E961">
            <wp:extent cx="5806440" cy="40322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konten-websit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E506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Konten Website</w:t>
      </w:r>
    </w:p>
    <w:p w14:paraId="0AE2EE40" w14:textId="77777777" w:rsidR="005063E4" w:rsidRDefault="008E1CFF">
      <w:pPr>
        <w:pStyle w:val="Heading3"/>
      </w:pPr>
      <w:bookmarkStart w:id="116" w:name="_Toc238830317"/>
      <w:r>
        <w:t xml:space="preserve">Cara </w:t>
      </w:r>
      <w:r>
        <w:t>pakai</w:t>
      </w:r>
      <w:bookmarkEnd w:id="116"/>
    </w:p>
    <w:p w14:paraId="3EDAC346" w14:textId="77777777" w:rsidR="005063E4" w:rsidRDefault="008E1CFF">
      <w:pPr>
        <w:pStyle w:val="ListNumber"/>
        <w:spacing w:after="60"/>
        <w:rPr>
          <w:rFonts w:hint="eastAsia"/>
        </w:rPr>
      </w:pPr>
      <w:r>
        <w:t>Pilih tipe Page atau Post.</w:t>
      </w:r>
    </w:p>
    <w:p w14:paraId="69822CD8" w14:textId="77777777" w:rsidR="005063E4" w:rsidRDefault="008E1CFF">
      <w:pPr>
        <w:pStyle w:val="ListNumber"/>
        <w:spacing w:after="60"/>
        <w:rPr>
          <w:rFonts w:hint="eastAsia"/>
        </w:rPr>
      </w:pPr>
      <w:r>
        <w:t>Isi judul dan isi konten.</w:t>
      </w:r>
    </w:p>
    <w:p w14:paraId="41FF4132" w14:textId="77777777" w:rsidR="005063E4" w:rsidRDefault="008E1CFF">
      <w:pPr>
        <w:pStyle w:val="ListNumber"/>
        <w:spacing w:after="60"/>
        <w:rPr>
          <w:rFonts w:hint="eastAsia"/>
        </w:rPr>
      </w:pPr>
      <w:r>
        <w:t>Tambahkan ringkasan, gambar, dan info SEO bila perlu.</w:t>
      </w:r>
    </w:p>
    <w:p w14:paraId="7874F620" w14:textId="77777777" w:rsidR="005063E4" w:rsidRDefault="008E1CFF">
      <w:pPr>
        <w:pStyle w:val="ListNumber"/>
        <w:spacing w:after="60"/>
        <w:rPr>
          <w:rFonts w:hint="eastAsia"/>
        </w:rPr>
      </w:pPr>
      <w:r>
        <w:t>Atur tanggal terbit dan aktifkan.</w:t>
      </w:r>
    </w:p>
    <w:p w14:paraId="3A131719" w14:textId="77777777" w:rsidR="005063E4" w:rsidRDefault="008E1CFF">
      <w:pPr>
        <w:pStyle w:val="Heading3"/>
      </w:pPr>
      <w:bookmarkStart w:id="117" w:name="_Toc238830318"/>
      <w:r>
        <w:t>Data yang diisi dan aturannya</w:t>
      </w:r>
      <w:bookmarkEnd w:id="1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4E87BEBB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0969DC1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3D2D5F8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10B6C3F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566E3638" w14:textId="77777777">
        <w:trPr>
          <w:jc w:val="center"/>
        </w:trPr>
        <w:tc>
          <w:tcPr>
            <w:tcW w:w="1944" w:type="dxa"/>
            <w:vAlign w:val="center"/>
          </w:tcPr>
          <w:p w14:paraId="48ACDF0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Tipe</w:t>
            </w:r>
          </w:p>
        </w:tc>
        <w:tc>
          <w:tcPr>
            <w:tcW w:w="2376" w:type="dxa"/>
            <w:vAlign w:val="center"/>
          </w:tcPr>
          <w:p w14:paraId="2AF4FA3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Page / Post</w:t>
            </w:r>
          </w:p>
        </w:tc>
        <w:tc>
          <w:tcPr>
            <w:tcW w:w="4968" w:type="dxa"/>
            <w:vAlign w:val="center"/>
          </w:tcPr>
          <w:p w14:paraId="1330E92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60845591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5D22D82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Judul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1CCA8FB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Panduan Memilih Baut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1F8CAA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255 karakter.</w:t>
            </w:r>
          </w:p>
        </w:tc>
      </w:tr>
      <w:tr w:rsidR="005063E4" w14:paraId="08F0446B" w14:textId="77777777">
        <w:trPr>
          <w:jc w:val="center"/>
        </w:trPr>
        <w:tc>
          <w:tcPr>
            <w:tcW w:w="1944" w:type="dxa"/>
            <w:vAlign w:val="center"/>
          </w:tcPr>
          <w:p w14:paraId="4FD38C2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Slug</w:t>
            </w:r>
          </w:p>
        </w:tc>
        <w:tc>
          <w:tcPr>
            <w:tcW w:w="2376" w:type="dxa"/>
            <w:vAlign w:val="center"/>
          </w:tcPr>
          <w:p w14:paraId="01B4339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panduan-memilih-baut</w:t>
            </w:r>
          </w:p>
        </w:tc>
        <w:tc>
          <w:tcPr>
            <w:tcW w:w="4968" w:type="dxa"/>
            <w:vAlign w:val="center"/>
          </w:tcPr>
          <w:p w14:paraId="792B307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harus unik jika diisi.</w:t>
            </w:r>
          </w:p>
        </w:tc>
      </w:tr>
      <w:tr w:rsidR="005063E4" w14:paraId="11DB0A77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47D83F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Ringkasan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E3CF61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Cara singkat...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3BAD71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500 karakter.</w:t>
            </w:r>
          </w:p>
        </w:tc>
      </w:tr>
      <w:tr w:rsidR="005063E4" w14:paraId="2D70D590" w14:textId="77777777">
        <w:trPr>
          <w:jc w:val="center"/>
        </w:trPr>
        <w:tc>
          <w:tcPr>
            <w:tcW w:w="1944" w:type="dxa"/>
            <w:vAlign w:val="center"/>
          </w:tcPr>
          <w:p w14:paraId="1B2D410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Hero image</w:t>
            </w:r>
          </w:p>
        </w:tc>
        <w:tc>
          <w:tcPr>
            <w:tcW w:w="2376" w:type="dxa"/>
            <w:vAlign w:val="center"/>
          </w:tcPr>
          <w:p w14:paraId="3224CCE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artikel.webp</w:t>
            </w:r>
          </w:p>
        </w:tc>
        <w:tc>
          <w:tcPr>
            <w:tcW w:w="4968" w:type="dxa"/>
            <w:vAlign w:val="center"/>
          </w:tcPr>
          <w:p w14:paraId="48D4F96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maksimal 6 MB atau URL valid.</w:t>
            </w:r>
          </w:p>
        </w:tc>
      </w:tr>
      <w:tr w:rsidR="005063E4" w14:paraId="3C91D46A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5CBDB36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Meta description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4994CB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Panduan praktis...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81FF1F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500 karakter.</w:t>
            </w:r>
          </w:p>
        </w:tc>
      </w:tr>
    </w:tbl>
    <w:p w14:paraId="418EB7E1" w14:textId="77777777" w:rsidR="005063E4" w:rsidRDefault="005063E4">
      <w:pPr>
        <w:spacing w:after="0"/>
        <w:rPr>
          <w:rFonts w:hint="eastAsia"/>
        </w:rPr>
      </w:pPr>
    </w:p>
    <w:p w14:paraId="1B31169F" w14:textId="77777777" w:rsidR="005063E4" w:rsidRDefault="008E1CFF">
      <w:pPr>
        <w:pStyle w:val="Heading3"/>
      </w:pPr>
      <w:bookmarkStart w:id="118" w:name="_Toc238830319"/>
      <w:r>
        <w:t>Data ini tersambung ke mana?</w:t>
      </w:r>
      <w:bookmarkEnd w:id="118"/>
    </w:p>
    <w:p w14:paraId="453D8A1C" w14:textId="77777777" w:rsidR="005063E4" w:rsidRDefault="008E1CFF">
      <w:pPr>
        <w:pStyle w:val="ListBullet"/>
        <w:spacing w:after="60"/>
        <w:rPr>
          <w:rFonts w:hint="eastAsia"/>
        </w:rPr>
      </w:pPr>
      <w:r>
        <w:t>Post tampil di Blog; Page dapat dibuka melalui slug halaman.</w:t>
      </w:r>
    </w:p>
    <w:p w14:paraId="64E81E6D" w14:textId="77777777" w:rsidR="005063E4" w:rsidRDefault="008E1CFF">
      <w:pPr>
        <w:pStyle w:val="Heading1"/>
      </w:pPr>
      <w:bookmarkStart w:id="119" w:name="_Toc238830320"/>
      <w:r>
        <w:t>8. Panduan Admin — Pengaturan Toko dan Integrasi</w:t>
      </w:r>
      <w:bookmarkEnd w:id="119"/>
    </w:p>
    <w:p w14:paraId="37E415AA" w14:textId="77777777" w:rsidR="005063E4" w:rsidRDefault="008E1CFF">
      <w:pPr>
        <w:pStyle w:val="Heading2"/>
      </w:pPr>
      <w:bookmarkStart w:id="120" w:name="_Toc238830321"/>
      <w:r>
        <w:t>Store Settings</w:t>
      </w:r>
      <w:bookmarkEnd w:id="120"/>
    </w:p>
    <w:p w14:paraId="441FDAF9" w14:textId="77777777" w:rsidR="005063E4" w:rsidRDefault="008E1CFF">
      <w:pPr>
        <w:rPr>
          <w:rFonts w:hint="eastAsia"/>
        </w:rPr>
      </w:pPr>
      <w:r>
        <w:t>Mengatur identitas toko, lokasi asal, rekening m</w:t>
      </w:r>
      <w:r>
        <w:t>anual, pajak, WhatsApp, dan media sosial.</w:t>
      </w:r>
    </w:p>
    <w:p w14:paraId="15204F7C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C71FE7" wp14:editId="751FCFCF">
            <wp:extent cx="5806440" cy="40322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pengaturan-tok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1766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Store Settings</w:t>
      </w:r>
    </w:p>
    <w:p w14:paraId="000C653F" w14:textId="77777777" w:rsidR="005063E4" w:rsidRDefault="008E1CFF">
      <w:pPr>
        <w:pStyle w:val="Heading3"/>
      </w:pPr>
      <w:bookmarkStart w:id="121" w:name="_Toc238830322"/>
      <w:r>
        <w:t>Cara pakai</w:t>
      </w:r>
      <w:bookmarkEnd w:id="121"/>
    </w:p>
    <w:p w14:paraId="7694D669" w14:textId="77777777" w:rsidR="005063E4" w:rsidRDefault="008E1CFF">
      <w:pPr>
        <w:pStyle w:val="ListNumber"/>
        <w:spacing w:after="60"/>
        <w:rPr>
          <w:rFonts w:hint="eastAsia"/>
        </w:rPr>
      </w:pPr>
      <w:r>
        <w:t>Pilih tab pengaturan.</w:t>
      </w:r>
    </w:p>
    <w:p w14:paraId="46F260A6" w14:textId="77777777" w:rsidR="005063E4" w:rsidRDefault="008E1CFF">
      <w:pPr>
        <w:pStyle w:val="ListNumber"/>
        <w:spacing w:after="60"/>
        <w:rPr>
          <w:rFonts w:hint="eastAsia"/>
        </w:rPr>
      </w:pPr>
      <w:r>
        <w:t>Isi satu bagian hingga lengkap.</w:t>
      </w:r>
    </w:p>
    <w:p w14:paraId="5B729426" w14:textId="77777777" w:rsidR="005063E4" w:rsidRDefault="008E1CFF">
      <w:pPr>
        <w:pStyle w:val="ListNumber"/>
        <w:spacing w:after="60"/>
        <w:rPr>
          <w:rFonts w:hint="eastAsia"/>
        </w:rPr>
      </w:pPr>
      <w:r>
        <w:t>Simpan bagian tersebut sebelum berpindah tab.</w:t>
      </w:r>
    </w:p>
    <w:p w14:paraId="55AA5975" w14:textId="77777777" w:rsidR="005063E4" w:rsidRDefault="008E1CFF">
      <w:pPr>
        <w:pStyle w:val="ListNumber"/>
        <w:spacing w:after="60"/>
        <w:rPr>
          <w:rFonts w:hint="eastAsia"/>
        </w:rPr>
      </w:pPr>
      <w:r>
        <w:t>Uji perubahan di halaman pelanggan.</w:t>
      </w:r>
    </w:p>
    <w:p w14:paraId="0336CDAD" w14:textId="77777777" w:rsidR="005063E4" w:rsidRDefault="008E1CFF">
      <w:pPr>
        <w:pStyle w:val="Heading3"/>
      </w:pPr>
      <w:bookmarkStart w:id="122" w:name="_Toc238830323"/>
      <w:r>
        <w:t>Data yang diisi dan aturannya</w:t>
      </w:r>
      <w:bookmarkEnd w:id="1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557191CC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687D161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21C5BC6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39D903B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32841A4D" w14:textId="77777777">
        <w:trPr>
          <w:jc w:val="center"/>
        </w:trPr>
        <w:tc>
          <w:tcPr>
            <w:tcW w:w="1944" w:type="dxa"/>
            <w:vAlign w:val="center"/>
          </w:tcPr>
          <w:p w14:paraId="00F3300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toko</w:t>
            </w:r>
          </w:p>
        </w:tc>
        <w:tc>
          <w:tcPr>
            <w:tcW w:w="2376" w:type="dxa"/>
            <w:vAlign w:val="center"/>
          </w:tcPr>
          <w:p w14:paraId="0C864C1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Ecommerce Citra</w:t>
            </w:r>
          </w:p>
        </w:tc>
        <w:tc>
          <w:tcPr>
            <w:tcW w:w="4968" w:type="dxa"/>
            <w:vAlign w:val="center"/>
          </w:tcPr>
          <w:p w14:paraId="1722F0F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120 karakter.</w:t>
            </w:r>
          </w:p>
        </w:tc>
      </w:tr>
      <w:tr w:rsidR="005063E4" w14:paraId="1F6165CC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10F1CBE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Logo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7277F5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logo.png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14E2EA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Opsional; JPG/PNG/WebP maksimal 2 MB.</w:t>
            </w:r>
          </w:p>
        </w:tc>
      </w:tr>
      <w:tr w:rsidR="005063E4" w14:paraId="7D265717" w14:textId="77777777">
        <w:trPr>
          <w:jc w:val="center"/>
        </w:trPr>
        <w:tc>
          <w:tcPr>
            <w:tcW w:w="1944" w:type="dxa"/>
            <w:vAlign w:val="center"/>
          </w:tcPr>
          <w:p w14:paraId="768B151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Provinsi &amp; kota asal</w:t>
            </w:r>
          </w:p>
        </w:tc>
        <w:tc>
          <w:tcPr>
            <w:tcW w:w="2376" w:type="dxa"/>
            <w:vAlign w:val="center"/>
          </w:tcPr>
          <w:p w14:paraId="50B6057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DKI Jakarta — Jakarta Barat</w:t>
            </w:r>
          </w:p>
        </w:tc>
        <w:tc>
          <w:tcPr>
            <w:tcW w:w="4968" w:type="dxa"/>
            <w:vAlign w:val="center"/>
          </w:tcPr>
          <w:p w14:paraId="71FC752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pada lokasi toko; dipakai untuk ongkir.</w:t>
            </w:r>
          </w:p>
        </w:tc>
      </w:tr>
      <w:tr w:rsidR="005063E4" w14:paraId="145BFF39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2E800F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bank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97A0E6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BCA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A88276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jika transfer manual digunakan.</w:t>
            </w:r>
          </w:p>
        </w:tc>
      </w:tr>
      <w:tr w:rsidR="005063E4" w14:paraId="5A73B035" w14:textId="77777777">
        <w:trPr>
          <w:jc w:val="center"/>
        </w:trPr>
        <w:tc>
          <w:tcPr>
            <w:tcW w:w="1944" w:type="dxa"/>
            <w:vAlign w:val="center"/>
          </w:tcPr>
          <w:p w14:paraId="285AE3A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Nomor rekening</w:t>
            </w:r>
          </w:p>
        </w:tc>
        <w:tc>
          <w:tcPr>
            <w:tcW w:w="2376" w:type="dxa"/>
            <w:vAlign w:val="center"/>
          </w:tcPr>
          <w:p w14:paraId="41DC757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1234567890</w:t>
            </w:r>
          </w:p>
        </w:tc>
        <w:tc>
          <w:tcPr>
            <w:tcW w:w="4968" w:type="dxa"/>
            <w:vAlign w:val="center"/>
          </w:tcPr>
          <w:p w14:paraId="4193B42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jika transfer manual digunakan.</w:t>
            </w:r>
          </w:p>
        </w:tc>
      </w:tr>
      <w:tr w:rsidR="005063E4" w14:paraId="006771BA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33BD23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pemilik rekening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8FD916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PT Citra...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2C0FAE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jika transfer manual digunakan.</w:t>
            </w:r>
          </w:p>
        </w:tc>
      </w:tr>
      <w:tr w:rsidR="005063E4" w14:paraId="2CA68EEF" w14:textId="77777777">
        <w:trPr>
          <w:jc w:val="center"/>
        </w:trPr>
        <w:tc>
          <w:tcPr>
            <w:tcW w:w="1944" w:type="dxa"/>
            <w:vAlign w:val="center"/>
          </w:tcPr>
          <w:p w14:paraId="1B82AA5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PPN</w:t>
            </w:r>
          </w:p>
        </w:tc>
        <w:tc>
          <w:tcPr>
            <w:tcW w:w="2376" w:type="dxa"/>
            <w:vAlign w:val="center"/>
          </w:tcPr>
          <w:p w14:paraId="7ECC8C5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11%</w:t>
            </w:r>
          </w:p>
        </w:tc>
        <w:tc>
          <w:tcPr>
            <w:tcW w:w="4968" w:type="dxa"/>
            <w:vAlign w:val="center"/>
          </w:tcPr>
          <w:p w14:paraId="082FCBB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Nilai wajib 0–100, maksimal 2 angka desimal; nama pajak wajib jika </w:t>
            </w:r>
            <w:r>
              <w:rPr>
                <w:sz w:val="16"/>
              </w:rPr>
              <w:t>pajak aktif.</w:t>
            </w:r>
          </w:p>
        </w:tc>
      </w:tr>
      <w:tr w:rsidR="005063E4" w14:paraId="626269A1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CC638C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Media sosial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B7DB90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https://instagram.com/...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12F65D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harus URL lengkap.</w:t>
            </w:r>
          </w:p>
        </w:tc>
      </w:tr>
      <w:tr w:rsidR="005063E4" w14:paraId="59BCE44B" w14:textId="77777777">
        <w:trPr>
          <w:jc w:val="center"/>
        </w:trPr>
        <w:tc>
          <w:tcPr>
            <w:tcW w:w="1944" w:type="dxa"/>
            <w:vAlign w:val="center"/>
          </w:tcPr>
          <w:p w14:paraId="747B29B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WhatsApp store ID</w:t>
            </w:r>
          </w:p>
        </w:tc>
        <w:tc>
          <w:tcPr>
            <w:tcW w:w="2376" w:type="dxa"/>
            <w:vAlign w:val="center"/>
          </w:tcPr>
          <w:p w14:paraId="33FD393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citra-store</w:t>
            </w:r>
          </w:p>
        </w:tc>
        <w:tc>
          <w:tcPr>
            <w:tcW w:w="4968" w:type="dxa"/>
            <w:vAlign w:val="center"/>
          </w:tcPr>
          <w:p w14:paraId="1488A8B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untuk gateway; hanya huruf, angka, titik, underscore, dash.</w:t>
            </w:r>
          </w:p>
        </w:tc>
      </w:tr>
    </w:tbl>
    <w:p w14:paraId="3E8F0875" w14:textId="77777777" w:rsidR="005063E4" w:rsidRDefault="005063E4">
      <w:pPr>
        <w:spacing w:after="0"/>
        <w:rPr>
          <w:rFonts w:hint="eastAsia"/>
        </w:rPr>
      </w:pPr>
    </w:p>
    <w:p w14:paraId="104449F9" w14:textId="77777777" w:rsidR="005063E4" w:rsidRDefault="008E1CFF">
      <w:pPr>
        <w:pStyle w:val="Heading3"/>
      </w:pPr>
      <w:bookmarkStart w:id="123" w:name="_Toc238830324"/>
      <w:r>
        <w:t>Data ini tersambung ke mana?</w:t>
      </w:r>
      <w:bookmarkEnd w:id="123"/>
    </w:p>
    <w:p w14:paraId="26D6844A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Nama/logo tampil pada pelanggan dan </w:t>
      </w:r>
      <w:r>
        <w:t>dokumen.</w:t>
      </w:r>
    </w:p>
    <w:p w14:paraId="0E9DD285" w14:textId="77777777" w:rsidR="005063E4" w:rsidRDefault="008E1CFF">
      <w:pPr>
        <w:pStyle w:val="ListBullet"/>
        <w:spacing w:after="60"/>
        <w:rPr>
          <w:rFonts w:hint="eastAsia"/>
        </w:rPr>
      </w:pPr>
      <w:r>
        <w:t>Lokasi toko menjadi asal hitung ongkir.</w:t>
      </w:r>
    </w:p>
    <w:p w14:paraId="57A1DE4E" w14:textId="77777777" w:rsidR="005063E4" w:rsidRDefault="008E1CFF">
      <w:pPr>
        <w:pStyle w:val="ListBullet"/>
        <w:spacing w:after="60"/>
        <w:rPr>
          <w:rFonts w:hint="eastAsia"/>
        </w:rPr>
      </w:pPr>
      <w:r>
        <w:t>Rekening ditampilkan untuk transfer manual.</w:t>
      </w:r>
    </w:p>
    <w:p w14:paraId="77DA33B2" w14:textId="77777777" w:rsidR="005063E4" w:rsidRDefault="008E1CFF">
      <w:pPr>
        <w:pStyle w:val="ListBullet"/>
        <w:spacing w:after="60"/>
        <w:rPr>
          <w:rFonts w:hint="eastAsia"/>
        </w:rPr>
      </w:pPr>
      <w:r>
        <w:t>PPN memengaruhi perhitungan checkout/dokumen baru.</w:t>
      </w:r>
    </w:p>
    <w:p w14:paraId="08FE19F2" w14:textId="77777777" w:rsidR="005063E4" w:rsidRDefault="008E1CFF">
      <w:pPr>
        <w:pStyle w:val="ListBullet"/>
        <w:spacing w:after="60"/>
        <w:rPr>
          <w:rFonts w:hint="eastAsia"/>
        </w:rPr>
      </w:pPr>
      <w:r>
        <w:t>Pengaturan berlaku per company pada bagian yang memang company-scoped.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0F2FEDE2" w14:textId="77777777">
        <w:tc>
          <w:tcPr>
            <w:tcW w:w="9972" w:type="dxa"/>
            <w:shd w:val="clear" w:color="auto" w:fill="FEF3C7"/>
          </w:tcPr>
          <w:p w14:paraId="17360A2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lastRenderedPageBreak/>
              <w:t xml:space="preserve">Perlu diperhatikan: </w:t>
            </w:r>
            <w:r>
              <w:t>Perubahan tarif pajak</w:t>
            </w:r>
            <w:r>
              <w:t xml:space="preserve"> tidak mengubah transaksi lama karena transaksi menyimpan nilai pajak saat dibuat.</w:t>
            </w:r>
          </w:p>
        </w:tc>
      </w:tr>
    </w:tbl>
    <w:p w14:paraId="3CC5B2AC" w14:textId="77777777" w:rsidR="005063E4" w:rsidRDefault="005063E4">
      <w:pPr>
        <w:spacing w:after="0"/>
        <w:rPr>
          <w:rFonts w:hint="eastAsia"/>
        </w:rPr>
      </w:pPr>
    </w:p>
    <w:p w14:paraId="07643379" w14:textId="77777777" w:rsidR="005063E4" w:rsidRDefault="008E1CFF">
      <w:pPr>
        <w:pStyle w:val="Heading2"/>
      </w:pPr>
      <w:bookmarkStart w:id="124" w:name="_Toc238830325"/>
      <w:r>
        <w:t>API Katalog admin</w:t>
      </w:r>
      <w:bookmarkEnd w:id="124"/>
    </w:p>
    <w:p w14:paraId="2A176B45" w14:textId="77777777" w:rsidR="005063E4" w:rsidRDefault="008E1CFF">
      <w:pPr>
        <w:rPr>
          <w:rFonts w:hint="eastAsia"/>
        </w:rPr>
      </w:pPr>
      <w:r>
        <w:t>Memberi panduan endpoint katalog untuk integrator.</w:t>
      </w:r>
    </w:p>
    <w:p w14:paraId="5F7B0663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7431CE" wp14:editId="64A7A48B">
            <wp:extent cx="5806440" cy="627014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api-katalog-admin-bagian-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F962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API Katalog admin — bagian 1 dari 2</w:t>
      </w:r>
    </w:p>
    <w:p w14:paraId="595BC9EA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605A3E" wp14:editId="2172A5A9">
            <wp:extent cx="5806440" cy="134273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api-katalog-admin-bagian-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0162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API Katalog admin — bagian 2 dari 2</w:t>
      </w:r>
    </w:p>
    <w:p w14:paraId="7E67CB3D" w14:textId="77777777" w:rsidR="005063E4" w:rsidRDefault="008E1CFF">
      <w:pPr>
        <w:pStyle w:val="Heading3"/>
      </w:pPr>
      <w:bookmarkStart w:id="125" w:name="_Toc238830326"/>
      <w:r>
        <w:t>Cara pak</w:t>
      </w:r>
      <w:r>
        <w:t>ai</w:t>
      </w:r>
      <w:bookmarkEnd w:id="125"/>
    </w:p>
    <w:p w14:paraId="6EECDDAA" w14:textId="77777777" w:rsidR="005063E4" w:rsidRDefault="008E1CFF">
      <w:pPr>
        <w:pStyle w:val="ListNumber"/>
        <w:spacing w:after="60"/>
        <w:rPr>
          <w:rFonts w:hint="eastAsia"/>
        </w:rPr>
      </w:pPr>
      <w:r>
        <w:t>Baca daftar endpoint dan parameter.</w:t>
      </w:r>
    </w:p>
    <w:p w14:paraId="1000C25D" w14:textId="77777777" w:rsidR="005063E4" w:rsidRDefault="008E1CFF">
      <w:pPr>
        <w:pStyle w:val="ListNumber"/>
        <w:spacing w:after="60"/>
        <w:rPr>
          <w:rFonts w:hint="eastAsia"/>
        </w:rPr>
      </w:pPr>
      <w:r>
        <w:t>Uji dari sistem integrasi dengan batas penggunaan yang wajar.</w:t>
      </w:r>
    </w:p>
    <w:p w14:paraId="082D2A27" w14:textId="77777777" w:rsidR="005063E4" w:rsidRDefault="008E1CFF">
      <w:pPr>
        <w:pStyle w:val="ListNumber"/>
        <w:spacing w:after="60"/>
        <w:rPr>
          <w:rFonts w:hint="eastAsia"/>
        </w:rPr>
      </w:pPr>
      <w:r>
        <w:t>Jangan menganggap API ini menyediakan fungsi admin atau checkout jika tidak tertulis.</w:t>
      </w:r>
    </w:p>
    <w:p w14:paraId="47B6CEC4" w14:textId="77777777" w:rsidR="005063E4" w:rsidRDefault="008E1CFF">
      <w:pPr>
        <w:pStyle w:val="Heading3"/>
      </w:pPr>
      <w:bookmarkStart w:id="126" w:name="_Toc238830327"/>
      <w:r>
        <w:t>Data ini tersambung ke mana?</w:t>
      </w:r>
      <w:bookmarkEnd w:id="126"/>
    </w:p>
    <w:p w14:paraId="4B2722AC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Data berasal dari kategori, produk, dan </w:t>
      </w:r>
      <w:r>
        <w:t>varian aktif.</w:t>
      </w:r>
    </w:p>
    <w:p w14:paraId="376A08C9" w14:textId="77777777" w:rsidR="005063E4" w:rsidRDefault="008E1CFF">
      <w:pPr>
        <w:pStyle w:val="Heading1"/>
      </w:pPr>
      <w:bookmarkStart w:id="127" w:name="_Toc238830328"/>
      <w:r>
        <w:t>9. Panduan Admin — Transaksi B2C</w:t>
      </w:r>
      <w:bookmarkEnd w:id="127"/>
    </w:p>
    <w:p w14:paraId="79DFDADC" w14:textId="77777777" w:rsidR="005063E4" w:rsidRDefault="008E1CFF">
      <w:pPr>
        <w:pStyle w:val="Heading2"/>
      </w:pPr>
      <w:bookmarkStart w:id="128" w:name="_Toc238830329"/>
      <w:r>
        <w:t>Buat Transaksi Manual</w:t>
      </w:r>
      <w:bookmarkEnd w:id="128"/>
    </w:p>
    <w:p w14:paraId="1BDC33F1" w14:textId="77777777" w:rsidR="005063E4" w:rsidRDefault="008E1CFF">
      <w:pPr>
        <w:rPr>
          <w:rFonts w:hint="eastAsia"/>
        </w:rPr>
      </w:pPr>
      <w:r>
        <w:t>Dipakai untuk order yang diterima lewat telepon, chat, atau counter tanpa checkout pelanggan.</w:t>
      </w:r>
    </w:p>
    <w:p w14:paraId="69C16E81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4A1385" wp14:editId="22DBA7F7">
            <wp:extent cx="5806440" cy="40322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buat-transaksi-manua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F6B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Buat Transaksi Manual</w:t>
      </w:r>
    </w:p>
    <w:p w14:paraId="275CEC92" w14:textId="77777777" w:rsidR="005063E4" w:rsidRDefault="008E1CFF">
      <w:pPr>
        <w:pStyle w:val="Heading3"/>
      </w:pPr>
      <w:bookmarkStart w:id="129" w:name="_Toc238830330"/>
      <w:r>
        <w:lastRenderedPageBreak/>
        <w:t>Cara pakai</w:t>
      </w:r>
      <w:bookmarkEnd w:id="129"/>
    </w:p>
    <w:p w14:paraId="32EC6891" w14:textId="77777777" w:rsidR="005063E4" w:rsidRDefault="008E1CFF">
      <w:pPr>
        <w:pStyle w:val="ListNumber"/>
        <w:spacing w:after="60"/>
        <w:rPr>
          <w:rFonts w:hint="eastAsia"/>
        </w:rPr>
      </w:pPr>
      <w:r>
        <w:t>Pilih customer existing atau manual.</w:t>
      </w:r>
    </w:p>
    <w:p w14:paraId="3274601D" w14:textId="77777777" w:rsidR="005063E4" w:rsidRDefault="008E1CFF">
      <w:pPr>
        <w:pStyle w:val="ListNumber"/>
        <w:spacing w:after="60"/>
        <w:rPr>
          <w:rFonts w:hint="eastAsia"/>
        </w:rPr>
      </w:pPr>
      <w:r>
        <w:t>Tambahkan minimal satu produk/varian.</w:t>
      </w:r>
    </w:p>
    <w:p w14:paraId="3597FF6B" w14:textId="77777777" w:rsidR="005063E4" w:rsidRDefault="008E1CFF">
      <w:pPr>
        <w:pStyle w:val="ListNumber"/>
        <w:spacing w:after="60"/>
        <w:rPr>
          <w:rFonts w:hint="eastAsia"/>
        </w:rPr>
      </w:pPr>
      <w:r>
        <w:t>Isi jumlah, harga, dan diskon per item bila ada.</w:t>
      </w:r>
    </w:p>
    <w:p w14:paraId="232E7F45" w14:textId="77777777" w:rsidR="005063E4" w:rsidRDefault="008E1CFF">
      <w:pPr>
        <w:pStyle w:val="ListNumber"/>
        <w:spacing w:after="60"/>
        <w:rPr>
          <w:rFonts w:hint="eastAsia"/>
        </w:rPr>
      </w:pPr>
      <w:r>
        <w:t>Isi diskon total, ongkir, PPN, pembayaran, pengiriman, dan faktur pajak bila dibutuhkan.</w:t>
      </w:r>
    </w:p>
    <w:p w14:paraId="49D533E9" w14:textId="77777777" w:rsidR="005063E4" w:rsidRDefault="008E1CFF">
      <w:pPr>
        <w:pStyle w:val="ListNumber"/>
        <w:spacing w:after="60"/>
        <w:rPr>
          <w:rFonts w:hint="eastAsia"/>
        </w:rPr>
      </w:pPr>
      <w:r>
        <w:t>Periksa grand total lalu simpan.</w:t>
      </w:r>
    </w:p>
    <w:p w14:paraId="1335542E" w14:textId="77777777" w:rsidR="005063E4" w:rsidRDefault="008E1CFF">
      <w:pPr>
        <w:pStyle w:val="Heading3"/>
      </w:pPr>
      <w:bookmarkStart w:id="130" w:name="_Toc238830331"/>
      <w:r>
        <w:t>Data yang diisi dan aturannya</w:t>
      </w:r>
      <w:bookmarkEnd w:id="1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0E9A49AF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7FEB16B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78D3588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5EF8EC9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157B183C" w14:textId="77777777">
        <w:trPr>
          <w:jc w:val="center"/>
        </w:trPr>
        <w:tc>
          <w:tcPr>
            <w:tcW w:w="1944" w:type="dxa"/>
            <w:vAlign w:val="center"/>
          </w:tcPr>
          <w:p w14:paraId="500981B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Mode customer</w:t>
            </w:r>
          </w:p>
        </w:tc>
        <w:tc>
          <w:tcPr>
            <w:tcW w:w="2376" w:type="dxa"/>
            <w:vAlign w:val="center"/>
          </w:tcPr>
          <w:p w14:paraId="17C1F35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Existing / Manual</w:t>
            </w:r>
          </w:p>
        </w:tc>
        <w:tc>
          <w:tcPr>
            <w:tcW w:w="4968" w:type="dxa"/>
            <w:vAlign w:val="center"/>
          </w:tcPr>
          <w:p w14:paraId="06A2253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3834B867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E5D7A6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Customer existing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32EB67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Budi Santoso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21B9BC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jika mode Existing.</w:t>
            </w:r>
          </w:p>
        </w:tc>
      </w:tr>
      <w:tr w:rsidR="005063E4" w14:paraId="791C19AF" w14:textId="77777777">
        <w:trPr>
          <w:jc w:val="center"/>
        </w:trPr>
        <w:tc>
          <w:tcPr>
            <w:tcW w:w="1944" w:type="dxa"/>
            <w:vAlign w:val="center"/>
          </w:tcPr>
          <w:p w14:paraId="5993125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&amp; telepon manual</w:t>
            </w:r>
          </w:p>
        </w:tc>
        <w:tc>
          <w:tcPr>
            <w:tcW w:w="2376" w:type="dxa"/>
            <w:vAlign w:val="center"/>
          </w:tcPr>
          <w:p w14:paraId="7A33AC6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Toko Maju / 0812...</w:t>
            </w:r>
          </w:p>
        </w:tc>
        <w:tc>
          <w:tcPr>
            <w:tcW w:w="4968" w:type="dxa"/>
            <w:vAlign w:val="center"/>
          </w:tcPr>
          <w:p w14:paraId="2B69137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jika mode Manual; email opsional tetapi harus valid.</w:t>
            </w:r>
          </w:p>
        </w:tc>
      </w:tr>
      <w:tr w:rsidR="005063E4" w14:paraId="5DE45CA4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61258E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Item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8E908A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BH-M8-25-GV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EFDE91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satu varian produk.</w:t>
            </w:r>
          </w:p>
        </w:tc>
      </w:tr>
      <w:tr w:rsidR="005063E4" w14:paraId="0DADBDD0" w14:textId="77777777">
        <w:trPr>
          <w:jc w:val="center"/>
        </w:trPr>
        <w:tc>
          <w:tcPr>
            <w:tcW w:w="1944" w:type="dxa"/>
            <w:vAlign w:val="center"/>
          </w:tcPr>
          <w:p w14:paraId="1CC2E36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Qty</w:t>
            </w:r>
          </w:p>
        </w:tc>
        <w:tc>
          <w:tcPr>
            <w:tcW w:w="2376" w:type="dxa"/>
            <w:vAlign w:val="center"/>
          </w:tcPr>
          <w:p w14:paraId="7B99FE5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968" w:type="dxa"/>
            <w:vAlign w:val="center"/>
          </w:tcPr>
          <w:p w14:paraId="5DBF445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minimal 1 dan tidak boleh melebihi stok saat diproses.</w:t>
            </w:r>
          </w:p>
        </w:tc>
      </w:tr>
      <w:tr w:rsidR="005063E4" w14:paraId="3BEA8DB2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5D577FD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Harga satuan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0D1676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850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C78A8A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angka 0 atau lebih.</w:t>
            </w:r>
          </w:p>
        </w:tc>
      </w:tr>
      <w:tr w:rsidR="005063E4" w14:paraId="2DA15B0A" w14:textId="77777777">
        <w:trPr>
          <w:jc w:val="center"/>
        </w:trPr>
        <w:tc>
          <w:tcPr>
            <w:tcW w:w="1944" w:type="dxa"/>
            <w:vAlign w:val="center"/>
          </w:tcPr>
          <w:p w14:paraId="304ABD4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Diskon/ongkir</w:t>
            </w:r>
          </w:p>
        </w:tc>
        <w:tc>
          <w:tcPr>
            <w:tcW w:w="2376" w:type="dxa"/>
            <w:vAlign w:val="center"/>
          </w:tcPr>
          <w:p w14:paraId="3E4B4D6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5000 / 20000</w:t>
            </w:r>
          </w:p>
        </w:tc>
        <w:tc>
          <w:tcPr>
            <w:tcW w:w="4968" w:type="dxa"/>
            <w:vAlign w:val="center"/>
          </w:tcPr>
          <w:p w14:paraId="69E5BD7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angka 0 atau lebih.</w:t>
            </w:r>
          </w:p>
        </w:tc>
      </w:tr>
      <w:tr w:rsidR="005063E4" w14:paraId="7ED46E4B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222E50F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PPN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65E4243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C4F073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0–100.</w:t>
            </w:r>
          </w:p>
        </w:tc>
      </w:tr>
      <w:tr w:rsidR="005063E4" w14:paraId="7B2106C5" w14:textId="77777777">
        <w:trPr>
          <w:jc w:val="center"/>
        </w:trPr>
        <w:tc>
          <w:tcPr>
            <w:tcW w:w="1944" w:type="dxa"/>
            <w:vAlign w:val="center"/>
          </w:tcPr>
          <w:p w14:paraId="36981EC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Data NPWP</w:t>
            </w:r>
          </w:p>
        </w:tc>
        <w:tc>
          <w:tcPr>
            <w:tcW w:w="2376" w:type="dxa"/>
            <w:vAlign w:val="center"/>
          </w:tcPr>
          <w:p w14:paraId="04E1383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nama, nomor, alamat</w:t>
            </w:r>
          </w:p>
        </w:tc>
        <w:tc>
          <w:tcPr>
            <w:tcW w:w="4968" w:type="dxa"/>
            <w:vAlign w:val="center"/>
          </w:tcPr>
          <w:p w14:paraId="4F368F3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hanya jika opsi faktur pajak dicentang.</w:t>
            </w:r>
          </w:p>
        </w:tc>
      </w:tr>
    </w:tbl>
    <w:p w14:paraId="3D0DB2F2" w14:textId="77777777" w:rsidR="005063E4" w:rsidRDefault="005063E4">
      <w:pPr>
        <w:spacing w:after="0"/>
        <w:rPr>
          <w:rFonts w:hint="eastAsia"/>
        </w:rPr>
      </w:pPr>
    </w:p>
    <w:p w14:paraId="5196BFA9" w14:textId="77777777" w:rsidR="005063E4" w:rsidRDefault="008E1CFF">
      <w:pPr>
        <w:pStyle w:val="Heading3"/>
      </w:pPr>
      <w:bookmarkStart w:id="131" w:name="_Toc238830332"/>
      <w:r>
        <w:t>Data ini tersambung ke mana?</w:t>
      </w:r>
      <w:bookmarkEnd w:id="131"/>
    </w:p>
    <w:p w14:paraId="1F4396C1" w14:textId="77777777" w:rsidR="005063E4" w:rsidRDefault="008E1CFF">
      <w:pPr>
        <w:pStyle w:val="ListBullet"/>
        <w:spacing w:after="60"/>
        <w:rPr>
          <w:rFonts w:hint="eastAsia"/>
        </w:rPr>
      </w:pPr>
      <w:r>
        <w:t>Menghasilkan Transaction ber-source manual dan Transaction Detail.</w:t>
      </w:r>
    </w:p>
    <w:p w14:paraId="7EFB3437" w14:textId="77777777" w:rsidR="005063E4" w:rsidRDefault="008E1CFF">
      <w:pPr>
        <w:pStyle w:val="ListBullet"/>
        <w:spacing w:after="60"/>
        <w:rPr>
          <w:rFonts w:hint="eastAsia"/>
        </w:rPr>
      </w:pPr>
      <w:r>
        <w:t>Item menyimpan snapshot nama, SKU, dan harga.</w:t>
      </w:r>
    </w:p>
    <w:p w14:paraId="060F147A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Status pembayaran manual dipisahkan dari </w:t>
      </w:r>
      <w:r>
        <w:t>status pesanan.</w:t>
      </w:r>
    </w:p>
    <w:p w14:paraId="0B912E6B" w14:textId="77777777" w:rsidR="005063E4" w:rsidRDefault="008E1CFF">
      <w:pPr>
        <w:pStyle w:val="ListBullet"/>
        <w:spacing w:after="60"/>
        <w:rPr>
          <w:rFonts w:hint="eastAsia"/>
        </w:rPr>
      </w:pPr>
      <w:r>
        <w:t>Stok mengikuti tahap proses transaksi, bukan sekadar saat draft dibuat.</w:t>
      </w:r>
    </w:p>
    <w:p w14:paraId="5BAE64C9" w14:textId="77777777" w:rsidR="005063E4" w:rsidRDefault="008E1CFF">
      <w:pPr>
        <w:pStyle w:val="Heading2"/>
      </w:pPr>
      <w:bookmarkStart w:id="132" w:name="_Toc238830333"/>
      <w:r>
        <w:t>Transactions</w:t>
      </w:r>
      <w:bookmarkEnd w:id="132"/>
    </w:p>
    <w:p w14:paraId="4C5D4969" w14:textId="77777777" w:rsidR="005063E4" w:rsidRDefault="008E1CFF">
      <w:pPr>
        <w:rPr>
          <w:rFonts w:hint="eastAsia"/>
        </w:rPr>
      </w:pPr>
      <w:r>
        <w:t>Pusat pemrosesan semua order B2C dari checkout maupun input manual.</w:t>
      </w:r>
    </w:p>
    <w:p w14:paraId="31D62B8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C76F9E" wp14:editId="0111E5C8">
            <wp:extent cx="5806440" cy="40322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transaksi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4AA4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Transactions</w:t>
      </w:r>
    </w:p>
    <w:p w14:paraId="49A93292" w14:textId="77777777" w:rsidR="005063E4" w:rsidRDefault="008E1CFF">
      <w:pPr>
        <w:pStyle w:val="Heading3"/>
      </w:pPr>
      <w:bookmarkStart w:id="133" w:name="_Toc238830334"/>
      <w:r>
        <w:t>Cara pakai</w:t>
      </w:r>
      <w:bookmarkEnd w:id="133"/>
    </w:p>
    <w:p w14:paraId="7B05DF55" w14:textId="77777777" w:rsidR="005063E4" w:rsidRDefault="008E1CFF">
      <w:pPr>
        <w:pStyle w:val="ListNumber"/>
        <w:spacing w:after="60"/>
        <w:rPr>
          <w:rFonts w:hint="eastAsia"/>
        </w:rPr>
      </w:pPr>
      <w:r>
        <w:t>Gunakan pencarian dan filter status.</w:t>
      </w:r>
    </w:p>
    <w:p w14:paraId="2B55B55E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Buka </w:t>
      </w:r>
      <w:r>
        <w:t>detail transaksi.</w:t>
      </w:r>
    </w:p>
    <w:p w14:paraId="121BA9CC" w14:textId="77777777" w:rsidR="005063E4" w:rsidRDefault="008E1CFF">
      <w:pPr>
        <w:pStyle w:val="ListNumber"/>
        <w:spacing w:after="60"/>
        <w:rPr>
          <w:rFonts w:hint="eastAsia"/>
        </w:rPr>
      </w:pPr>
      <w:r>
        <w:t>Verifikasi pembayaran manual bila ada.</w:t>
      </w:r>
    </w:p>
    <w:p w14:paraId="4A4DB7FF" w14:textId="77777777" w:rsidR="005063E4" w:rsidRDefault="008E1CFF">
      <w:pPr>
        <w:pStyle w:val="ListNumber"/>
        <w:spacing w:after="60"/>
        <w:rPr>
          <w:rFonts w:hint="eastAsia"/>
        </w:rPr>
      </w:pPr>
      <w:r>
        <w:t>Proses order setelah pembayaran sesuai aturan.</w:t>
      </w:r>
    </w:p>
    <w:p w14:paraId="22989704" w14:textId="77777777" w:rsidR="005063E4" w:rsidRDefault="008E1CFF">
      <w:pPr>
        <w:pStyle w:val="ListNumber"/>
        <w:spacing w:after="60"/>
        <w:rPr>
          <w:rFonts w:hint="eastAsia"/>
        </w:rPr>
      </w:pPr>
      <w:r>
        <w:t>Isi kurir/resi lalu tandai dikirim.</w:t>
      </w:r>
    </w:p>
    <w:p w14:paraId="52E64513" w14:textId="77777777" w:rsidR="005063E4" w:rsidRDefault="008E1CFF">
      <w:pPr>
        <w:pStyle w:val="ListNumber"/>
        <w:spacing w:after="60"/>
        <w:rPr>
          <w:rFonts w:hint="eastAsia"/>
        </w:rPr>
      </w:pPr>
      <w:r>
        <w:t>Selesaikan atau batalkan sesuai kondisi.</w:t>
      </w:r>
    </w:p>
    <w:p w14:paraId="66F4D4D3" w14:textId="77777777" w:rsidR="005063E4" w:rsidRDefault="008E1CFF">
      <w:pPr>
        <w:pStyle w:val="Heading3"/>
      </w:pPr>
      <w:bookmarkStart w:id="134" w:name="_Toc238830335"/>
      <w:r>
        <w:t>Data ini tersambung ke mana?</w:t>
      </w:r>
      <w:bookmarkEnd w:id="134"/>
    </w:p>
    <w:p w14:paraId="59958435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Perubahan status dicatat pada histori </w:t>
      </w:r>
      <w:r>
        <w:t>transaksi dan dapat memicu notifikasi.</w:t>
      </w:r>
    </w:p>
    <w:p w14:paraId="57FDD220" w14:textId="77777777" w:rsidR="005063E4" w:rsidRDefault="008E1CFF">
      <w:pPr>
        <w:pStyle w:val="ListBullet"/>
        <w:spacing w:after="60"/>
        <w:rPr>
          <w:rFonts w:hint="eastAsia"/>
        </w:rPr>
      </w:pPr>
      <w:r>
        <w:t>Saat diproses, stok varian dikurangi dan stock movement dicatat.</w:t>
      </w:r>
    </w:p>
    <w:p w14:paraId="3F72EC8B" w14:textId="77777777" w:rsidR="005063E4" w:rsidRDefault="008E1CFF">
      <w:pPr>
        <w:pStyle w:val="ListBullet"/>
        <w:spacing w:after="60"/>
        <w:rPr>
          <w:rFonts w:hint="eastAsia"/>
        </w:rPr>
      </w:pPr>
      <w:r>
        <w:t>Data transaksi dipakai oleh invoice, label pengiriman, retur, ulasan, laporan, dan faktur pajak.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31EC4A93" w14:textId="77777777">
        <w:tc>
          <w:tcPr>
            <w:tcW w:w="9972" w:type="dxa"/>
            <w:shd w:val="clear" w:color="auto" w:fill="FEF3C7"/>
          </w:tcPr>
          <w:p w14:paraId="36E95EF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Jangan memproses order yang pembaya</w:t>
            </w:r>
            <w:r>
              <w:t>ran manualnya belum diverifikasi, kecuali prosedur bisnis memang mengizinkan dan admin punya wewenang.</w:t>
            </w:r>
          </w:p>
        </w:tc>
      </w:tr>
    </w:tbl>
    <w:p w14:paraId="50F5A904" w14:textId="77777777" w:rsidR="005063E4" w:rsidRDefault="005063E4">
      <w:pPr>
        <w:spacing w:after="0"/>
        <w:rPr>
          <w:rFonts w:hint="eastAsia"/>
        </w:rPr>
      </w:pPr>
    </w:p>
    <w:p w14:paraId="7B61E075" w14:textId="77777777" w:rsidR="005063E4" w:rsidRDefault="008E1CFF">
      <w:pPr>
        <w:pStyle w:val="Heading2"/>
      </w:pPr>
      <w:bookmarkStart w:id="135" w:name="_Toc238830336"/>
      <w:r>
        <w:t>Return Requests admin</w:t>
      </w:r>
      <w:bookmarkEnd w:id="135"/>
    </w:p>
    <w:p w14:paraId="74ECD8D2" w14:textId="77777777" w:rsidR="005063E4" w:rsidRDefault="008E1CFF">
      <w:pPr>
        <w:rPr>
          <w:rFonts w:hint="eastAsia"/>
        </w:rPr>
      </w:pPr>
      <w:r>
        <w:t>Menilai permintaan refund atau tukar barang dari pelanggan.</w:t>
      </w:r>
    </w:p>
    <w:p w14:paraId="3D46D4E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A8D3EB" wp14:editId="35D6A2EF">
            <wp:extent cx="5806440" cy="40322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retu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131C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Return Requests admin</w:t>
      </w:r>
    </w:p>
    <w:p w14:paraId="30E10DE9" w14:textId="77777777" w:rsidR="005063E4" w:rsidRDefault="008E1CFF">
      <w:pPr>
        <w:pStyle w:val="Heading3"/>
      </w:pPr>
      <w:bookmarkStart w:id="136" w:name="_Toc238830337"/>
      <w:r>
        <w:t>Cara pakai</w:t>
      </w:r>
      <w:bookmarkEnd w:id="136"/>
    </w:p>
    <w:p w14:paraId="44DF7D55" w14:textId="77777777" w:rsidR="005063E4" w:rsidRDefault="008E1CFF">
      <w:pPr>
        <w:pStyle w:val="ListNumber"/>
        <w:spacing w:after="60"/>
        <w:rPr>
          <w:rFonts w:hint="eastAsia"/>
        </w:rPr>
      </w:pPr>
      <w:r>
        <w:t>Buka permintaan dan cocok</w:t>
      </w:r>
      <w:r>
        <w:t>kan dengan transaksi.</w:t>
      </w:r>
    </w:p>
    <w:p w14:paraId="4CD80FFA" w14:textId="77777777" w:rsidR="005063E4" w:rsidRDefault="008E1CFF">
      <w:pPr>
        <w:pStyle w:val="ListNumber"/>
        <w:spacing w:after="60"/>
        <w:rPr>
          <w:rFonts w:hint="eastAsia"/>
        </w:rPr>
      </w:pPr>
      <w:r>
        <w:t>Periksa alasan, jumlah item, dan foto.</w:t>
      </w:r>
    </w:p>
    <w:p w14:paraId="17E9CB74" w14:textId="77777777" w:rsidR="005063E4" w:rsidRDefault="008E1CFF">
      <w:pPr>
        <w:pStyle w:val="ListNumber"/>
        <w:spacing w:after="60"/>
        <w:rPr>
          <w:rFonts w:hint="eastAsia"/>
        </w:rPr>
      </w:pPr>
      <w:r>
        <w:t>Setujui atau tolak dengan catatan yang jelas.</w:t>
      </w:r>
    </w:p>
    <w:p w14:paraId="7F2EEE9D" w14:textId="77777777" w:rsidR="005063E4" w:rsidRDefault="008E1CFF">
      <w:pPr>
        <w:pStyle w:val="ListNumber"/>
        <w:spacing w:after="60"/>
        <w:rPr>
          <w:rFonts w:hint="eastAsia"/>
        </w:rPr>
      </w:pPr>
      <w:r>
        <w:t>Ikuti proses refund/penggantian di luar sistem bila diperlukan.</w:t>
      </w:r>
    </w:p>
    <w:p w14:paraId="4684F632" w14:textId="77777777" w:rsidR="005063E4" w:rsidRDefault="008E1CFF">
      <w:pPr>
        <w:pStyle w:val="Heading3"/>
      </w:pPr>
      <w:bookmarkStart w:id="137" w:name="_Toc238830338"/>
      <w:r>
        <w:t>Data yang diisi dan aturannya</w:t>
      </w:r>
      <w:bookmarkEnd w:id="1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4727D404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75E5AB1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06E068E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6A25CC9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4381CBB7" w14:textId="77777777">
        <w:trPr>
          <w:jc w:val="center"/>
        </w:trPr>
        <w:tc>
          <w:tcPr>
            <w:tcW w:w="1944" w:type="dxa"/>
            <w:vAlign w:val="center"/>
          </w:tcPr>
          <w:p w14:paraId="5DFD78A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Keputusan</w:t>
            </w:r>
          </w:p>
        </w:tc>
        <w:tc>
          <w:tcPr>
            <w:tcW w:w="2376" w:type="dxa"/>
            <w:vAlign w:val="center"/>
          </w:tcPr>
          <w:p w14:paraId="600A079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Approve / Reject</w:t>
            </w:r>
          </w:p>
        </w:tc>
        <w:tc>
          <w:tcPr>
            <w:tcW w:w="4968" w:type="dxa"/>
            <w:vAlign w:val="center"/>
          </w:tcPr>
          <w:p w14:paraId="7BD207C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Pilih sesuai hasil pemeriksaan.</w:t>
            </w:r>
          </w:p>
        </w:tc>
      </w:tr>
      <w:tr w:rsidR="005063E4" w14:paraId="3DBDE494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657104B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Catatan admin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BCEED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Disetujui setelah pemeriksaan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C79F52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Disarankan agar pelanggan dan audit memahami alasannya.</w:t>
            </w:r>
          </w:p>
        </w:tc>
      </w:tr>
    </w:tbl>
    <w:p w14:paraId="38F6E9B1" w14:textId="77777777" w:rsidR="005063E4" w:rsidRDefault="005063E4">
      <w:pPr>
        <w:spacing w:after="0"/>
        <w:rPr>
          <w:rFonts w:hint="eastAsia"/>
        </w:rPr>
      </w:pPr>
    </w:p>
    <w:p w14:paraId="737002AA" w14:textId="77777777" w:rsidR="005063E4" w:rsidRDefault="008E1CFF">
      <w:pPr>
        <w:pStyle w:val="Heading3"/>
      </w:pPr>
      <w:bookmarkStart w:id="138" w:name="_Toc238830339"/>
      <w:r>
        <w:t>Data ini tersambung ke mana?</w:t>
      </w:r>
      <w:bookmarkEnd w:id="138"/>
    </w:p>
    <w:p w14:paraId="2B232C05" w14:textId="77777777" w:rsidR="005063E4" w:rsidRDefault="008E1CFF">
      <w:pPr>
        <w:pStyle w:val="ListBullet"/>
        <w:spacing w:after="60"/>
        <w:rPr>
          <w:rFonts w:hint="eastAsia"/>
        </w:rPr>
      </w:pPr>
      <w:r>
        <w:t>Permintaan terkait transaksi, pelanggan, dan item transaksi.</w:t>
      </w:r>
    </w:p>
    <w:p w14:paraId="7F5C83D2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Status </w:t>
      </w:r>
      <w:r>
        <w:t>retur masuk ke laporan retur/refund.</w:t>
      </w:r>
    </w:p>
    <w:p w14:paraId="1B39FE7C" w14:textId="77777777" w:rsidR="005063E4" w:rsidRDefault="008E1CFF">
      <w:pPr>
        <w:pStyle w:val="Heading2"/>
      </w:pPr>
      <w:bookmarkStart w:id="139" w:name="_Toc238830340"/>
      <w:r>
        <w:t>Faktur Pajak</w:t>
      </w:r>
      <w:bookmarkEnd w:id="139"/>
    </w:p>
    <w:p w14:paraId="1AE4A3CE" w14:textId="77777777" w:rsidR="005063E4" w:rsidRDefault="008E1CFF">
      <w:pPr>
        <w:rPr>
          <w:rFonts w:hint="eastAsia"/>
        </w:rPr>
      </w:pPr>
      <w:r>
        <w:t>Mengelola permintaan faktur pajak resmi yang diajukan pelanggan.</w:t>
      </w:r>
    </w:p>
    <w:p w14:paraId="506CD79F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357186" wp14:editId="4B50D06F">
            <wp:extent cx="5806440" cy="40322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faktur-pajak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DB08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Faktur Pajak</w:t>
      </w:r>
    </w:p>
    <w:p w14:paraId="5517ADCD" w14:textId="77777777" w:rsidR="005063E4" w:rsidRDefault="008E1CFF">
      <w:pPr>
        <w:pStyle w:val="Heading3"/>
      </w:pPr>
      <w:bookmarkStart w:id="140" w:name="_Toc238830341"/>
      <w:r>
        <w:t>Cara pakai</w:t>
      </w:r>
      <w:bookmarkEnd w:id="140"/>
    </w:p>
    <w:p w14:paraId="087380E5" w14:textId="77777777" w:rsidR="005063E4" w:rsidRDefault="008E1CFF">
      <w:pPr>
        <w:pStyle w:val="ListNumber"/>
        <w:spacing w:after="60"/>
        <w:rPr>
          <w:rFonts w:hint="eastAsia"/>
        </w:rPr>
      </w:pPr>
      <w:r>
        <w:t>Filter permintaan yang berstatus requested.</w:t>
      </w:r>
    </w:p>
    <w:p w14:paraId="5224887D" w14:textId="77777777" w:rsidR="005063E4" w:rsidRDefault="008E1CFF">
      <w:pPr>
        <w:pStyle w:val="ListNumber"/>
        <w:spacing w:after="60"/>
        <w:rPr>
          <w:rFonts w:hint="eastAsia"/>
        </w:rPr>
      </w:pPr>
      <w:r>
        <w:t>Buka detail dan verifikasi data wajib pajak.</w:t>
      </w:r>
    </w:p>
    <w:p w14:paraId="5E94FF32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Tandai </w:t>
      </w:r>
      <w:r>
        <w:t>processing.</w:t>
      </w:r>
    </w:p>
    <w:p w14:paraId="150F0E90" w14:textId="77777777" w:rsidR="005063E4" w:rsidRDefault="008E1CFF">
      <w:pPr>
        <w:pStyle w:val="ListNumber"/>
        <w:spacing w:after="60"/>
        <w:rPr>
          <w:rFonts w:hint="eastAsia"/>
        </w:rPr>
      </w:pPr>
      <w:r>
        <w:t>Buat faktur pada sistem pajak resmi perusahaan.</w:t>
      </w:r>
    </w:p>
    <w:p w14:paraId="7DAE6547" w14:textId="77777777" w:rsidR="005063E4" w:rsidRDefault="008E1CFF">
      <w:pPr>
        <w:pStyle w:val="ListNumber"/>
        <w:spacing w:after="60"/>
        <w:rPr>
          <w:rFonts w:hint="eastAsia"/>
        </w:rPr>
      </w:pPr>
      <w:r>
        <w:t>Unggah PDF, nomor, dan tanggal.</w:t>
      </w:r>
    </w:p>
    <w:p w14:paraId="26705320" w14:textId="77777777" w:rsidR="005063E4" w:rsidRDefault="008E1CFF">
      <w:pPr>
        <w:pStyle w:val="ListNumber"/>
        <w:spacing w:after="60"/>
        <w:rPr>
          <w:rFonts w:hint="eastAsia"/>
        </w:rPr>
      </w:pPr>
      <w:r>
        <w:t>Kirim email ke pelanggan bila siap.</w:t>
      </w:r>
    </w:p>
    <w:p w14:paraId="3E31AFB1" w14:textId="77777777" w:rsidR="005063E4" w:rsidRDefault="008E1CFF">
      <w:pPr>
        <w:pStyle w:val="Heading3"/>
      </w:pPr>
      <w:bookmarkStart w:id="141" w:name="_Toc238830342"/>
      <w:r>
        <w:t>Data yang diisi dan aturannya</w:t>
      </w:r>
      <w:bookmarkEnd w:id="1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715D0F27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132DF49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650C1B4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1C7FE41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5F73E4AD" w14:textId="77777777">
        <w:trPr>
          <w:jc w:val="center"/>
        </w:trPr>
        <w:tc>
          <w:tcPr>
            <w:tcW w:w="1944" w:type="dxa"/>
            <w:vAlign w:val="center"/>
          </w:tcPr>
          <w:p w14:paraId="1A1B471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Alasan penolakan</w:t>
            </w:r>
          </w:p>
        </w:tc>
        <w:tc>
          <w:tcPr>
            <w:tcW w:w="2376" w:type="dxa"/>
            <w:vAlign w:val="center"/>
          </w:tcPr>
          <w:p w14:paraId="238374B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NPWP tidak sesuai</w:t>
            </w:r>
          </w:p>
        </w:tc>
        <w:tc>
          <w:tcPr>
            <w:tcW w:w="4968" w:type="dxa"/>
            <w:vAlign w:val="center"/>
          </w:tcPr>
          <w:p w14:paraId="0521097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Wajib jika </w:t>
            </w:r>
            <w:r>
              <w:rPr>
                <w:sz w:val="16"/>
              </w:rPr>
              <w:t>permintaan ditolak, maksimal 1.000 karakter.</w:t>
            </w:r>
          </w:p>
        </w:tc>
      </w:tr>
      <w:tr w:rsidR="005063E4" w14:paraId="109E8CC4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C18BCA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File faktur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C09490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faktur-pajak.pdf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B43519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saat upload, hanya PDF, maksimal 10 MB.</w:t>
            </w:r>
          </w:p>
        </w:tc>
      </w:tr>
      <w:tr w:rsidR="005063E4" w14:paraId="496D0F52" w14:textId="77777777">
        <w:trPr>
          <w:jc w:val="center"/>
        </w:trPr>
        <w:tc>
          <w:tcPr>
            <w:tcW w:w="1944" w:type="dxa"/>
            <w:vAlign w:val="center"/>
          </w:tcPr>
          <w:p w14:paraId="2D8AEC9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Nomor faktur</w:t>
            </w:r>
          </w:p>
        </w:tc>
        <w:tc>
          <w:tcPr>
            <w:tcW w:w="2376" w:type="dxa"/>
            <w:vAlign w:val="center"/>
          </w:tcPr>
          <w:p w14:paraId="45A2DE8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010.000-...</w:t>
            </w:r>
          </w:p>
        </w:tc>
        <w:tc>
          <w:tcPr>
            <w:tcW w:w="4968" w:type="dxa"/>
            <w:vAlign w:val="center"/>
          </w:tcPr>
          <w:p w14:paraId="143ED48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100 karakter.</w:t>
            </w:r>
          </w:p>
        </w:tc>
      </w:tr>
      <w:tr w:rsidR="005063E4" w14:paraId="754C4992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7F19E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Tanggal faktur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B5762B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2026-08-28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272B31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harus tanggal.</w:t>
            </w:r>
          </w:p>
        </w:tc>
      </w:tr>
      <w:tr w:rsidR="005063E4" w14:paraId="552E6751" w14:textId="77777777">
        <w:trPr>
          <w:jc w:val="center"/>
        </w:trPr>
        <w:tc>
          <w:tcPr>
            <w:tcW w:w="1944" w:type="dxa"/>
            <w:vAlign w:val="center"/>
          </w:tcPr>
          <w:p w14:paraId="0AAF614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Kirim email</w:t>
            </w:r>
          </w:p>
        </w:tc>
        <w:tc>
          <w:tcPr>
            <w:tcW w:w="2376" w:type="dxa"/>
            <w:vAlign w:val="center"/>
          </w:tcPr>
          <w:p w14:paraId="053472C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Ya</w:t>
            </w:r>
          </w:p>
        </w:tc>
        <w:tc>
          <w:tcPr>
            <w:tcW w:w="4968" w:type="dxa"/>
            <w:vAlign w:val="center"/>
          </w:tcPr>
          <w:p w14:paraId="48252CA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 saat upload; penerima mengikuti data permintaan.</w:t>
            </w:r>
          </w:p>
        </w:tc>
      </w:tr>
    </w:tbl>
    <w:p w14:paraId="703E8329" w14:textId="77777777" w:rsidR="005063E4" w:rsidRDefault="005063E4">
      <w:pPr>
        <w:spacing w:after="0"/>
        <w:rPr>
          <w:rFonts w:hint="eastAsia"/>
        </w:rPr>
      </w:pPr>
    </w:p>
    <w:p w14:paraId="293ABBF3" w14:textId="77777777" w:rsidR="005063E4" w:rsidRDefault="008E1CFF">
      <w:pPr>
        <w:pStyle w:val="Heading3"/>
      </w:pPr>
      <w:bookmarkStart w:id="142" w:name="_Toc238830343"/>
      <w:r>
        <w:t>Data ini tersambung ke mana?</w:t>
      </w:r>
      <w:bookmarkEnd w:id="142"/>
    </w:p>
    <w:p w14:paraId="4D491D16" w14:textId="77777777" w:rsidR="005063E4" w:rsidRDefault="008E1CFF">
      <w:pPr>
        <w:pStyle w:val="ListBullet"/>
        <w:spacing w:after="60"/>
        <w:rPr>
          <w:rFonts w:hint="eastAsia"/>
        </w:rPr>
      </w:pPr>
      <w:r>
        <w:t>Faktur pajak selalu terkait satu transaksi.</w:t>
      </w:r>
    </w:p>
    <w:p w14:paraId="08EDBD99" w14:textId="77777777" w:rsidR="005063E4" w:rsidRDefault="008E1CFF">
      <w:pPr>
        <w:pStyle w:val="ListBullet"/>
        <w:spacing w:after="60"/>
        <w:rPr>
          <w:rFonts w:hint="eastAsia"/>
        </w:rPr>
      </w:pPr>
      <w:r>
        <w:t>Data NPWP adalah snapshot; perubahan profil pajak tidak mengubah permintaan lama.</w:t>
      </w:r>
    </w:p>
    <w:p w14:paraId="238F3993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File hanya boleh diunduh oleh </w:t>
      </w:r>
      <w:r>
        <w:t>customer pemilik transaksi atau admin berizin.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52B0C5B4" w14:textId="77777777">
        <w:tc>
          <w:tcPr>
            <w:tcW w:w="9972" w:type="dxa"/>
            <w:shd w:val="clear" w:color="auto" w:fill="FEF3C7"/>
          </w:tcPr>
          <w:p w14:paraId="48A08F9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Invoice belanja biasa bukan faktur pajak resmi. Sistem ini menyimpan dan mengirim file yang sudah dibuat oleh tim finance.</w:t>
            </w:r>
          </w:p>
        </w:tc>
      </w:tr>
    </w:tbl>
    <w:p w14:paraId="629D7948" w14:textId="77777777" w:rsidR="005063E4" w:rsidRDefault="005063E4">
      <w:pPr>
        <w:spacing w:after="0"/>
        <w:rPr>
          <w:rFonts w:hint="eastAsia"/>
        </w:rPr>
      </w:pPr>
    </w:p>
    <w:p w14:paraId="4E42B8C4" w14:textId="77777777" w:rsidR="005063E4" w:rsidRDefault="008E1CFF">
      <w:pPr>
        <w:pStyle w:val="Heading2"/>
      </w:pPr>
      <w:bookmarkStart w:id="143" w:name="_Toc238830344"/>
      <w:r>
        <w:lastRenderedPageBreak/>
        <w:t>Product Reviews admin</w:t>
      </w:r>
      <w:bookmarkEnd w:id="143"/>
    </w:p>
    <w:p w14:paraId="70B70979" w14:textId="77777777" w:rsidR="005063E4" w:rsidRDefault="008E1CFF">
      <w:pPr>
        <w:rPr>
          <w:rFonts w:hint="eastAsia"/>
        </w:rPr>
      </w:pPr>
      <w:r>
        <w:t>Memoderasi ulasan yang dikirim pelanggan.</w:t>
      </w:r>
    </w:p>
    <w:p w14:paraId="38F351B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591959" wp14:editId="532E622B">
            <wp:extent cx="5806440" cy="40322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ulasan-produk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46A0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Product Reviews admin</w:t>
      </w:r>
    </w:p>
    <w:p w14:paraId="52096435" w14:textId="77777777" w:rsidR="005063E4" w:rsidRDefault="008E1CFF">
      <w:pPr>
        <w:pStyle w:val="Heading3"/>
      </w:pPr>
      <w:bookmarkStart w:id="144" w:name="_Toc238830345"/>
      <w:r>
        <w:t>Cara pakai</w:t>
      </w:r>
      <w:bookmarkEnd w:id="144"/>
    </w:p>
    <w:p w14:paraId="4D56174D" w14:textId="77777777" w:rsidR="005063E4" w:rsidRDefault="008E1CFF">
      <w:pPr>
        <w:pStyle w:val="ListNumber"/>
        <w:spacing w:after="60"/>
        <w:rPr>
          <w:rFonts w:hint="eastAsia"/>
        </w:rPr>
      </w:pPr>
      <w:r>
        <w:t>Cari ulasan bermasalah.</w:t>
      </w:r>
    </w:p>
    <w:p w14:paraId="7AC8BAD6" w14:textId="77777777" w:rsidR="005063E4" w:rsidRDefault="008E1CFF">
      <w:pPr>
        <w:pStyle w:val="ListNumber"/>
        <w:spacing w:after="60"/>
        <w:rPr>
          <w:rFonts w:hint="eastAsia"/>
        </w:rPr>
      </w:pPr>
      <w:r>
        <w:t>Sembunyikan/tampilkan sesuai pedoman.</w:t>
      </w:r>
    </w:p>
    <w:p w14:paraId="01B4AA18" w14:textId="77777777" w:rsidR="005063E4" w:rsidRDefault="008E1CFF">
      <w:pPr>
        <w:pStyle w:val="ListNumber"/>
        <w:spacing w:after="60"/>
        <w:rPr>
          <w:rFonts w:hint="eastAsia"/>
        </w:rPr>
      </w:pPr>
      <w:r>
        <w:t>Hapus hanya jika memang diperlukan dan diizinkan.</w:t>
      </w:r>
    </w:p>
    <w:p w14:paraId="0AEE020F" w14:textId="77777777" w:rsidR="005063E4" w:rsidRDefault="008E1CFF">
      <w:pPr>
        <w:pStyle w:val="Heading3"/>
      </w:pPr>
      <w:bookmarkStart w:id="145" w:name="_Toc238830346"/>
      <w:r>
        <w:t>Data ini tersambung ke mana?</w:t>
      </w:r>
      <w:bookmarkEnd w:id="145"/>
    </w:p>
    <w:p w14:paraId="67D1BAC9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Ulasan berasal dari item transaksi yang dibeli dan </w:t>
      </w:r>
      <w:r>
        <w:t>ditampilkan pada detail produk jika aktif.</w:t>
      </w:r>
    </w:p>
    <w:p w14:paraId="73F7B0D6" w14:textId="77777777" w:rsidR="005063E4" w:rsidRDefault="008E1CFF">
      <w:pPr>
        <w:pStyle w:val="Heading1"/>
      </w:pPr>
      <w:bookmarkStart w:id="146" w:name="_Toc238830347"/>
      <w:r>
        <w:t>10. Panduan Admin — Penjualan B2B</w:t>
      </w:r>
      <w:bookmarkEnd w:id="146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6282D50F" w14:textId="77777777">
        <w:tc>
          <w:tcPr>
            <w:tcW w:w="9972" w:type="dxa"/>
            <w:shd w:val="clear" w:color="auto" w:fill="EAF2FF"/>
          </w:tcPr>
          <w:p w14:paraId="0047EE0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Ringkasnya: </w:t>
            </w:r>
            <w:r>
              <w:t>Quotation boleh dilewati. Jika harga sudah disepakati di luar sistem, admin dapat langsung membuat Sales Order. Setelah Sales Order terbentuk, alur fulfillment-nya sam</w:t>
            </w:r>
            <w:r>
              <w:t>a.</w:t>
            </w:r>
          </w:p>
        </w:tc>
      </w:tr>
    </w:tbl>
    <w:p w14:paraId="503496D6" w14:textId="77777777" w:rsidR="005063E4" w:rsidRDefault="005063E4">
      <w:pPr>
        <w:spacing w:after="0"/>
        <w:rPr>
          <w:rFonts w:hint="eastAsia"/>
        </w:rPr>
      </w:pPr>
    </w:p>
    <w:p w14:paraId="0C8B77AC" w14:textId="77777777" w:rsidR="005063E4" w:rsidRDefault="008E1CFF">
      <w:pPr>
        <w:pStyle w:val="Heading2"/>
      </w:pPr>
      <w:bookmarkStart w:id="147" w:name="_Toc238830348"/>
      <w:r>
        <w:t>Quotations</w:t>
      </w:r>
      <w:bookmarkEnd w:id="147"/>
    </w:p>
    <w:p w14:paraId="5D7AB27C" w14:textId="77777777" w:rsidR="005063E4" w:rsidRDefault="008E1CFF">
      <w:pPr>
        <w:rPr>
          <w:rFonts w:hint="eastAsia"/>
        </w:rPr>
      </w:pPr>
      <w:r>
        <w:t>Dokumen penawaran harga untuk customer B2B. Harga dapat dinegosiasikan dan berlaku sampai tanggal tertentu.</w:t>
      </w:r>
    </w:p>
    <w:p w14:paraId="471E374F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78E8C2" wp14:editId="7A862BD8">
            <wp:extent cx="5806440" cy="40322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form-penawaran-b2b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99A1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Quotations</w:t>
      </w:r>
    </w:p>
    <w:p w14:paraId="48DE9DB7" w14:textId="77777777" w:rsidR="005063E4" w:rsidRDefault="008E1CFF">
      <w:pPr>
        <w:pStyle w:val="Heading3"/>
      </w:pPr>
      <w:bookmarkStart w:id="148" w:name="_Toc238830349"/>
      <w:r>
        <w:t>Cara pakai</w:t>
      </w:r>
      <w:bookmarkEnd w:id="148"/>
    </w:p>
    <w:p w14:paraId="1F55426F" w14:textId="77777777" w:rsidR="005063E4" w:rsidRDefault="008E1CFF">
      <w:pPr>
        <w:pStyle w:val="ListNumber"/>
        <w:spacing w:after="60"/>
        <w:rPr>
          <w:rFonts w:hint="eastAsia"/>
        </w:rPr>
      </w:pPr>
      <w:r>
        <w:t>Pilih customer existing atau isi customer manual.</w:t>
      </w:r>
    </w:p>
    <w:p w14:paraId="24E264B5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Tambahkan produk, qty, harga hasil </w:t>
      </w:r>
      <w:r>
        <w:t>negosiasi, dan catatan.</w:t>
      </w:r>
    </w:p>
    <w:p w14:paraId="1C3E3911" w14:textId="77777777" w:rsidR="005063E4" w:rsidRDefault="008E1CFF">
      <w:pPr>
        <w:pStyle w:val="ListNumber"/>
        <w:spacing w:after="60"/>
        <w:rPr>
          <w:rFonts w:hint="eastAsia"/>
        </w:rPr>
      </w:pPr>
      <w:r>
        <w:t>Isi diskon, PPN, ongkir, biaya lain, dan masa berlaku.</w:t>
      </w:r>
    </w:p>
    <w:p w14:paraId="1A1FF554" w14:textId="77777777" w:rsidR="005063E4" w:rsidRDefault="008E1CFF">
      <w:pPr>
        <w:pStyle w:val="ListNumber"/>
        <w:spacing w:after="60"/>
        <w:rPr>
          <w:rFonts w:hint="eastAsia"/>
        </w:rPr>
      </w:pPr>
      <w:r>
        <w:t>Simpan sebagai draft lalu kirim/ubah status sesuai respons customer.</w:t>
      </w:r>
    </w:p>
    <w:p w14:paraId="57135B2D" w14:textId="77777777" w:rsidR="005063E4" w:rsidRDefault="008E1CFF">
      <w:pPr>
        <w:pStyle w:val="ListNumber"/>
        <w:spacing w:after="60"/>
        <w:rPr>
          <w:rFonts w:hint="eastAsia"/>
        </w:rPr>
      </w:pPr>
      <w:r>
        <w:t>Jika accepted, convert sebagian atau seluruh qty menjadi Sales Order.</w:t>
      </w:r>
    </w:p>
    <w:p w14:paraId="1C9DA803" w14:textId="77777777" w:rsidR="005063E4" w:rsidRDefault="008E1CFF">
      <w:pPr>
        <w:pStyle w:val="Heading3"/>
      </w:pPr>
      <w:bookmarkStart w:id="149" w:name="_Toc238830350"/>
      <w:r>
        <w:t>Data yang diisi dan aturannya</w:t>
      </w:r>
      <w:bookmarkEnd w:id="1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32375DF2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67434CA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BE1CE5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</w:t>
            </w:r>
            <w:r>
              <w:rPr>
                <w:b/>
                <w:color w:val="FFFFFF"/>
                <w:sz w:val="18"/>
              </w:rPr>
              <w:t>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40B671C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6DEF4976" w14:textId="77777777">
        <w:trPr>
          <w:jc w:val="center"/>
        </w:trPr>
        <w:tc>
          <w:tcPr>
            <w:tcW w:w="1944" w:type="dxa"/>
            <w:vAlign w:val="center"/>
          </w:tcPr>
          <w:p w14:paraId="111BDC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Customer</w:t>
            </w:r>
          </w:p>
        </w:tc>
        <w:tc>
          <w:tcPr>
            <w:tcW w:w="2376" w:type="dxa"/>
            <w:vAlign w:val="center"/>
          </w:tcPr>
          <w:p w14:paraId="74E39DA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PT Maju Jaya</w:t>
            </w:r>
          </w:p>
        </w:tc>
        <w:tc>
          <w:tcPr>
            <w:tcW w:w="4968" w:type="dxa"/>
            <w:vAlign w:val="center"/>
          </w:tcPr>
          <w:p w14:paraId="5B23227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Wajib: pilih existing atau isi nama+telepon manual.</w:t>
            </w:r>
          </w:p>
        </w:tc>
      </w:tr>
      <w:tr w:rsidR="005063E4" w14:paraId="13AA1E27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FE2203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Item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0FAAAA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 Hex M8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B70DBB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satu varian.</w:t>
            </w:r>
          </w:p>
        </w:tc>
      </w:tr>
      <w:tr w:rsidR="005063E4" w14:paraId="30C13DB2" w14:textId="77777777">
        <w:trPr>
          <w:jc w:val="center"/>
        </w:trPr>
        <w:tc>
          <w:tcPr>
            <w:tcW w:w="1944" w:type="dxa"/>
            <w:vAlign w:val="center"/>
          </w:tcPr>
          <w:p w14:paraId="00537EC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Qty</w:t>
            </w:r>
          </w:p>
        </w:tc>
        <w:tc>
          <w:tcPr>
            <w:tcW w:w="2376" w:type="dxa"/>
            <w:vAlign w:val="center"/>
          </w:tcPr>
          <w:p w14:paraId="1E32A1F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4968" w:type="dxa"/>
            <w:vAlign w:val="center"/>
          </w:tcPr>
          <w:p w14:paraId="177CFB4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bilangan bulat minimal 1.</w:t>
            </w:r>
          </w:p>
        </w:tc>
      </w:tr>
      <w:tr w:rsidR="005063E4" w14:paraId="28B335B8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0689A2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Harga nego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47EE7E6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750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373B35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0 atau lebih.</w:t>
            </w:r>
          </w:p>
        </w:tc>
      </w:tr>
      <w:tr w:rsidR="005063E4" w14:paraId="026045A0" w14:textId="77777777">
        <w:trPr>
          <w:jc w:val="center"/>
        </w:trPr>
        <w:tc>
          <w:tcPr>
            <w:tcW w:w="1944" w:type="dxa"/>
            <w:vAlign w:val="center"/>
          </w:tcPr>
          <w:p w14:paraId="7E20A1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Diskon/biaya</w:t>
            </w:r>
          </w:p>
        </w:tc>
        <w:tc>
          <w:tcPr>
            <w:tcW w:w="2376" w:type="dxa"/>
            <w:vAlign w:val="center"/>
          </w:tcPr>
          <w:p w14:paraId="44CE1A1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50000 / ongkir </w:t>
            </w:r>
            <w:r>
              <w:rPr>
                <w:sz w:val="16"/>
              </w:rPr>
              <w:t>100000</w:t>
            </w:r>
          </w:p>
        </w:tc>
        <w:tc>
          <w:tcPr>
            <w:tcW w:w="4968" w:type="dxa"/>
            <w:vAlign w:val="center"/>
          </w:tcPr>
          <w:p w14:paraId="31CC36D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tidak boleh negatif.</w:t>
            </w:r>
          </w:p>
        </w:tc>
      </w:tr>
      <w:tr w:rsidR="005063E4" w14:paraId="653700F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25BC01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PPN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4E5690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FFB429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0–100.</w:t>
            </w:r>
          </w:p>
        </w:tc>
      </w:tr>
      <w:tr w:rsidR="005063E4" w14:paraId="4570650E" w14:textId="77777777">
        <w:trPr>
          <w:jc w:val="center"/>
        </w:trPr>
        <w:tc>
          <w:tcPr>
            <w:tcW w:w="1944" w:type="dxa"/>
            <w:vAlign w:val="center"/>
          </w:tcPr>
          <w:p w14:paraId="0A2CB05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Berlaku hingga</w:t>
            </w:r>
          </w:p>
        </w:tc>
        <w:tc>
          <w:tcPr>
            <w:tcW w:w="2376" w:type="dxa"/>
            <w:vAlign w:val="center"/>
          </w:tcPr>
          <w:p w14:paraId="6F74C9D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2026-09-15</w:t>
            </w:r>
          </w:p>
        </w:tc>
        <w:tc>
          <w:tcPr>
            <w:tcW w:w="4968" w:type="dxa"/>
            <w:vAlign w:val="center"/>
          </w:tcPr>
          <w:p w14:paraId="6E6F788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dan harus setelah hari ini.</w:t>
            </w:r>
          </w:p>
        </w:tc>
      </w:tr>
      <w:tr w:rsidR="005063E4" w14:paraId="23EF9267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3E1ADF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Catatan/syarat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3DBBB7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Harga franco Jakarta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FB2A84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2.000 karakter.</w:t>
            </w:r>
          </w:p>
        </w:tc>
      </w:tr>
    </w:tbl>
    <w:p w14:paraId="38D039A2" w14:textId="77777777" w:rsidR="005063E4" w:rsidRDefault="005063E4">
      <w:pPr>
        <w:spacing w:after="0"/>
        <w:rPr>
          <w:rFonts w:hint="eastAsia"/>
        </w:rPr>
      </w:pPr>
    </w:p>
    <w:p w14:paraId="273FC8E1" w14:textId="77777777" w:rsidR="005063E4" w:rsidRDefault="008E1CFF">
      <w:pPr>
        <w:pStyle w:val="Heading3"/>
      </w:pPr>
      <w:bookmarkStart w:id="150" w:name="_Toc238830351"/>
      <w:r>
        <w:t>Data ini tersambung ke mana?</w:t>
      </w:r>
      <w:bookmarkEnd w:id="150"/>
    </w:p>
    <w:p w14:paraId="550A2F16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Satu quotation dapat </w:t>
      </w:r>
      <w:r>
        <w:t>menghasilkan beberapa Sales Order melalui convert parsial.</w:t>
      </w:r>
    </w:p>
    <w:p w14:paraId="02BD468C" w14:textId="77777777" w:rsidR="005063E4" w:rsidRDefault="008E1CFF">
      <w:pPr>
        <w:pStyle w:val="ListBullet"/>
        <w:spacing w:after="60"/>
        <w:rPr>
          <w:rFonts w:hint="eastAsia"/>
        </w:rPr>
      </w:pPr>
      <w:r>
        <w:t>Jumlah yang sudah dikonversi dilacak per item.</w:t>
      </w:r>
    </w:p>
    <w:p w14:paraId="32481D63" w14:textId="77777777" w:rsidR="005063E4" w:rsidRDefault="008E1CFF">
      <w:pPr>
        <w:pStyle w:val="ListBullet"/>
        <w:spacing w:after="60"/>
        <w:rPr>
          <w:rFonts w:hint="eastAsia"/>
        </w:rPr>
      </w:pPr>
      <w:r>
        <w:t>Quotation yang expired/rejected/closed menjadi hanya-baca dan tidak bisa dikonversi lagi.</w:t>
      </w:r>
    </w:p>
    <w:p w14:paraId="139C1F1C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4D07B7" wp14:editId="0E2DAFE8">
            <wp:extent cx="5806440" cy="40322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penawaran-b2b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2BDE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quotation</w:t>
      </w:r>
    </w:p>
    <w:p w14:paraId="3C39D46B" w14:textId="77777777" w:rsidR="005063E4" w:rsidRDefault="008E1CFF">
      <w:pPr>
        <w:pStyle w:val="Heading2"/>
      </w:pPr>
      <w:bookmarkStart w:id="151" w:name="_Toc238830352"/>
      <w:r>
        <w:t>Sales Orders</w:t>
      </w:r>
      <w:bookmarkEnd w:id="151"/>
    </w:p>
    <w:p w14:paraId="1196CE83" w14:textId="77777777" w:rsidR="005063E4" w:rsidRDefault="008E1CFF">
      <w:pPr>
        <w:rPr>
          <w:rFonts w:hint="eastAsia"/>
        </w:rPr>
      </w:pPr>
      <w:r>
        <w:t>Konfirmasi order B2B dan sumber utama proses pengiriman serta penagihan.</w:t>
      </w:r>
    </w:p>
    <w:p w14:paraId="617D2F8F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C20225" wp14:editId="72D8F505">
            <wp:extent cx="5806440" cy="40322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form-sales-order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7517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Sales Orders</w:t>
      </w:r>
    </w:p>
    <w:p w14:paraId="1916BBAA" w14:textId="77777777" w:rsidR="005063E4" w:rsidRDefault="008E1CFF">
      <w:pPr>
        <w:pStyle w:val="Heading3"/>
      </w:pPr>
      <w:bookmarkStart w:id="152" w:name="_Toc238830353"/>
      <w:r>
        <w:t>Cara pakai</w:t>
      </w:r>
      <w:bookmarkEnd w:id="152"/>
    </w:p>
    <w:p w14:paraId="182A271A" w14:textId="77777777" w:rsidR="005063E4" w:rsidRDefault="008E1CFF">
      <w:pPr>
        <w:pStyle w:val="ListNumber"/>
        <w:spacing w:after="60"/>
        <w:rPr>
          <w:rFonts w:hint="eastAsia"/>
        </w:rPr>
      </w:pPr>
      <w:r>
        <w:t>Buat dari quotation accepted atau langsung tanpa quotation.</w:t>
      </w:r>
    </w:p>
    <w:p w14:paraId="242AC8B8" w14:textId="77777777" w:rsidR="005063E4" w:rsidRDefault="008E1CFF">
      <w:pPr>
        <w:pStyle w:val="ListNumber"/>
        <w:spacing w:after="60"/>
        <w:rPr>
          <w:rFonts w:hint="eastAsia"/>
        </w:rPr>
      </w:pPr>
      <w:r>
        <w:t>Untuk order langsung, isi customer, item, qty, harga, dan biaya.</w:t>
      </w:r>
    </w:p>
    <w:p w14:paraId="1862FE22" w14:textId="77777777" w:rsidR="005063E4" w:rsidRDefault="008E1CFF">
      <w:pPr>
        <w:pStyle w:val="ListNumber"/>
        <w:spacing w:after="60"/>
        <w:rPr>
          <w:rFonts w:hint="eastAsia"/>
        </w:rPr>
      </w:pPr>
      <w:r>
        <w:t>Setelah confirmed, buat</w:t>
      </w:r>
      <w:r>
        <w:t xml:space="preserve"> Proforma bila perlu DP dan/atau buat Surat Jalan.</w:t>
      </w:r>
    </w:p>
    <w:p w14:paraId="28BC162D" w14:textId="77777777" w:rsidR="005063E4" w:rsidRDefault="008E1CFF">
      <w:pPr>
        <w:pStyle w:val="ListNumber"/>
        <w:spacing w:after="60"/>
        <w:rPr>
          <w:rFonts w:hint="eastAsia"/>
        </w:rPr>
      </w:pPr>
      <w:r>
        <w:t>Pantau jumlah terkirim dan sisa.</w:t>
      </w:r>
    </w:p>
    <w:p w14:paraId="52AB7C30" w14:textId="77777777" w:rsidR="005063E4" w:rsidRDefault="008E1CFF">
      <w:pPr>
        <w:pStyle w:val="Heading3"/>
      </w:pPr>
      <w:bookmarkStart w:id="153" w:name="_Toc238830354"/>
      <w:r>
        <w:t>Data yang diisi dan aturannya</w:t>
      </w:r>
      <w:bookmarkEnd w:id="1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09D34EEC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17C80DF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70CD608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11FBF42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3A121423" w14:textId="77777777">
        <w:trPr>
          <w:jc w:val="center"/>
        </w:trPr>
        <w:tc>
          <w:tcPr>
            <w:tcW w:w="1944" w:type="dxa"/>
            <w:vAlign w:val="center"/>
          </w:tcPr>
          <w:p w14:paraId="0A876EC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Customer</w:t>
            </w:r>
          </w:p>
        </w:tc>
        <w:tc>
          <w:tcPr>
            <w:tcW w:w="2376" w:type="dxa"/>
            <w:vAlign w:val="center"/>
          </w:tcPr>
          <w:p w14:paraId="08B1A73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PT Maju Jaya</w:t>
            </w:r>
          </w:p>
        </w:tc>
        <w:tc>
          <w:tcPr>
            <w:tcW w:w="4968" w:type="dxa"/>
            <w:vAlign w:val="center"/>
          </w:tcPr>
          <w:p w14:paraId="22693B3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Wajib: existing atau manual.</w:t>
            </w:r>
          </w:p>
        </w:tc>
      </w:tr>
      <w:tr w:rsidR="005063E4" w14:paraId="5E148838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629B440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Item + qty + harga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98E8F8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 M8 / 100 / 750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D25CC1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Minimal satu </w:t>
            </w:r>
            <w:r>
              <w:rPr>
                <w:sz w:val="16"/>
              </w:rPr>
              <w:t>item; qty minimal 1; harga minimal 0.</w:t>
            </w:r>
          </w:p>
        </w:tc>
      </w:tr>
      <w:tr w:rsidR="005063E4" w14:paraId="16C6B425" w14:textId="77777777">
        <w:trPr>
          <w:jc w:val="center"/>
        </w:trPr>
        <w:tc>
          <w:tcPr>
            <w:tcW w:w="1944" w:type="dxa"/>
            <w:vAlign w:val="center"/>
          </w:tcPr>
          <w:p w14:paraId="54BAA6C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PPN dan biaya</w:t>
            </w:r>
          </w:p>
        </w:tc>
        <w:tc>
          <w:tcPr>
            <w:tcW w:w="2376" w:type="dxa"/>
            <w:vAlign w:val="center"/>
          </w:tcPr>
          <w:p w14:paraId="179D29B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11%, ongkir 100000</w:t>
            </w:r>
          </w:p>
        </w:tc>
        <w:tc>
          <w:tcPr>
            <w:tcW w:w="4968" w:type="dxa"/>
            <w:vAlign w:val="center"/>
          </w:tcPr>
          <w:p w14:paraId="035609E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tidak boleh negatif.</w:t>
            </w:r>
          </w:p>
        </w:tc>
      </w:tr>
      <w:tr w:rsidR="005063E4" w14:paraId="5D85B7A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5FF99F0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Catatan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065669C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PO: MJ-001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C24741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2.000 karakter.</w:t>
            </w:r>
          </w:p>
        </w:tc>
      </w:tr>
    </w:tbl>
    <w:p w14:paraId="6DE31E5D" w14:textId="77777777" w:rsidR="005063E4" w:rsidRDefault="005063E4">
      <w:pPr>
        <w:spacing w:after="0"/>
        <w:rPr>
          <w:rFonts w:hint="eastAsia"/>
        </w:rPr>
      </w:pPr>
    </w:p>
    <w:p w14:paraId="3D10C56E" w14:textId="77777777" w:rsidR="005063E4" w:rsidRDefault="008E1CFF">
      <w:pPr>
        <w:pStyle w:val="Heading3"/>
      </w:pPr>
      <w:bookmarkStart w:id="154" w:name="_Toc238830355"/>
      <w:r>
        <w:t>Data ini tersambung ke mana?</w:t>
      </w:r>
      <w:bookmarkEnd w:id="154"/>
    </w:p>
    <w:p w14:paraId="4772D950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SO dari quotation menyimpan referensi asal; SO langsung tidak </w:t>
      </w:r>
      <w:r>
        <w:t>punya quotation.</w:t>
      </w:r>
    </w:p>
    <w:p w14:paraId="1C07AF6D" w14:textId="77777777" w:rsidR="005063E4" w:rsidRDefault="008E1CFF">
      <w:pPr>
        <w:pStyle w:val="ListBullet"/>
        <w:spacing w:after="60"/>
        <w:rPr>
          <w:rFonts w:hint="eastAsia"/>
        </w:rPr>
      </w:pPr>
      <w:r>
        <w:t>Satu SO dapat memiliki banyak Surat Jalan, Proforma, dan Invoice.</w:t>
      </w:r>
    </w:p>
    <w:p w14:paraId="6DE1A882" w14:textId="77777777" w:rsidR="005063E4" w:rsidRDefault="008E1CFF">
      <w:pPr>
        <w:pStyle w:val="ListBullet"/>
        <w:spacing w:after="60"/>
        <w:rPr>
          <w:rFonts w:hint="eastAsia"/>
        </w:rPr>
      </w:pPr>
      <w:r>
        <w:t>SO tidak ikut batal bila quotation asal kemudian ditutup/expired.</w:t>
      </w:r>
    </w:p>
    <w:p w14:paraId="050A811C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3CA7C6" wp14:editId="19FCFA39">
            <wp:extent cx="5806440" cy="40322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ales-order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C8A3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Sales Order</w:t>
      </w:r>
    </w:p>
    <w:p w14:paraId="68A921A1" w14:textId="77777777" w:rsidR="005063E4" w:rsidRDefault="008E1CFF">
      <w:pPr>
        <w:pStyle w:val="Heading2"/>
      </w:pPr>
      <w:bookmarkStart w:id="155" w:name="_Toc238830356"/>
      <w:r>
        <w:t>Proforma Invoices</w:t>
      </w:r>
      <w:bookmarkEnd w:id="155"/>
    </w:p>
    <w:p w14:paraId="3B7C069D" w14:textId="77777777" w:rsidR="005063E4" w:rsidRDefault="008E1CFF">
      <w:pPr>
        <w:rPr>
          <w:rFonts w:hint="eastAsia"/>
        </w:rPr>
      </w:pPr>
      <w:r>
        <w:t>Dokumen tagihan awal/DP. Tidak mengatur pengiriman barang.</w:t>
      </w:r>
    </w:p>
    <w:p w14:paraId="201688CF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182564" wp14:editId="4E5F2825">
            <wp:extent cx="5806440" cy="40322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proforma-invoic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2386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Proforma Invoices</w:t>
      </w:r>
    </w:p>
    <w:p w14:paraId="43DE999B" w14:textId="77777777" w:rsidR="005063E4" w:rsidRDefault="008E1CFF">
      <w:pPr>
        <w:pStyle w:val="Heading3"/>
      </w:pPr>
      <w:bookmarkStart w:id="156" w:name="_Toc238830357"/>
      <w:r>
        <w:t>Cara pakai</w:t>
      </w:r>
      <w:bookmarkEnd w:id="156"/>
    </w:p>
    <w:p w14:paraId="4DB7A58D" w14:textId="77777777" w:rsidR="005063E4" w:rsidRDefault="008E1CFF">
      <w:pPr>
        <w:pStyle w:val="ListNumber"/>
        <w:spacing w:after="60"/>
        <w:rPr>
          <w:rFonts w:hint="eastAsia"/>
        </w:rPr>
      </w:pPr>
      <w:r>
        <w:t>Buka Sales Order lalu buat Proforma.</w:t>
      </w:r>
    </w:p>
    <w:p w14:paraId="1956EEB0" w14:textId="77777777" w:rsidR="005063E4" w:rsidRDefault="008E1CFF">
      <w:pPr>
        <w:pStyle w:val="ListNumber"/>
        <w:spacing w:after="60"/>
        <w:rPr>
          <w:rFonts w:hint="eastAsia"/>
        </w:rPr>
      </w:pPr>
      <w:r>
        <w:t>Pilih item dan jumlah yang ingin ditagihkan.</w:t>
      </w:r>
    </w:p>
    <w:p w14:paraId="370F8EF5" w14:textId="77777777" w:rsidR="005063E4" w:rsidRDefault="008E1CFF">
      <w:pPr>
        <w:pStyle w:val="ListNumber"/>
        <w:spacing w:after="60"/>
        <w:rPr>
          <w:rFonts w:hint="eastAsia"/>
        </w:rPr>
      </w:pPr>
      <w:r>
        <w:t>Isi PPN dan biaya dokumen ini.</w:t>
      </w:r>
    </w:p>
    <w:p w14:paraId="6AEC2F9B" w14:textId="77777777" w:rsidR="005063E4" w:rsidRDefault="008E1CFF">
      <w:pPr>
        <w:pStyle w:val="ListNumber"/>
        <w:spacing w:after="60"/>
        <w:rPr>
          <w:rFonts w:hint="eastAsia"/>
        </w:rPr>
      </w:pPr>
      <w:r>
        <w:t>Terbitkan dan catat pembayaran setiap kali uang masuk.</w:t>
      </w:r>
    </w:p>
    <w:p w14:paraId="01EB4F03" w14:textId="77777777" w:rsidR="005063E4" w:rsidRDefault="008E1CFF">
      <w:pPr>
        <w:pStyle w:val="Heading3"/>
      </w:pPr>
      <w:bookmarkStart w:id="157" w:name="_Toc238830358"/>
      <w:r>
        <w:t>Data yang diisi dan aturannya</w:t>
      </w:r>
      <w:bookmarkEnd w:id="1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22CDE787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3B42E9C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10E45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6B89DC1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</w:t>
            </w:r>
            <w:r>
              <w:rPr>
                <w:b/>
                <w:color w:val="FFFFFF"/>
                <w:sz w:val="18"/>
              </w:rPr>
              <w:t>turan sederhana</w:t>
            </w:r>
          </w:p>
        </w:tc>
      </w:tr>
      <w:tr w:rsidR="005063E4" w14:paraId="0438392D" w14:textId="77777777">
        <w:trPr>
          <w:jc w:val="center"/>
        </w:trPr>
        <w:tc>
          <w:tcPr>
            <w:tcW w:w="1944" w:type="dxa"/>
            <w:vAlign w:val="center"/>
          </w:tcPr>
          <w:p w14:paraId="5037F94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Item dan qty</w:t>
            </w:r>
          </w:p>
        </w:tc>
        <w:tc>
          <w:tcPr>
            <w:tcW w:w="2376" w:type="dxa"/>
            <w:vAlign w:val="center"/>
          </w:tcPr>
          <w:p w14:paraId="0E635E2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Baut M8 — 100</w:t>
            </w:r>
          </w:p>
        </w:tc>
        <w:tc>
          <w:tcPr>
            <w:tcW w:w="4968" w:type="dxa"/>
            <w:vAlign w:val="center"/>
          </w:tcPr>
          <w:p w14:paraId="151FE8F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satu item; isi 0 untuk baris yang tidak ditagih.</w:t>
            </w:r>
          </w:p>
        </w:tc>
      </w:tr>
      <w:tr w:rsidR="005063E4" w14:paraId="0C21377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BF61BB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PPN/ongkir/biaya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B92D17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11% / 0 / 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A7A97E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 dan dihitung khusus untuk dokumen ini.</w:t>
            </w:r>
          </w:p>
        </w:tc>
      </w:tr>
      <w:tr w:rsidR="005063E4" w14:paraId="5B5906E8" w14:textId="77777777">
        <w:trPr>
          <w:jc w:val="center"/>
        </w:trPr>
        <w:tc>
          <w:tcPr>
            <w:tcW w:w="1944" w:type="dxa"/>
            <w:vAlign w:val="center"/>
          </w:tcPr>
          <w:p w14:paraId="7159372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Jumlah bayar</w:t>
            </w:r>
          </w:p>
        </w:tc>
        <w:tc>
          <w:tcPr>
            <w:tcW w:w="2376" w:type="dxa"/>
            <w:vAlign w:val="center"/>
          </w:tcPr>
          <w:p w14:paraId="06A4CC9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5000000</w:t>
            </w:r>
          </w:p>
        </w:tc>
        <w:tc>
          <w:tcPr>
            <w:tcW w:w="4968" w:type="dxa"/>
            <w:vAlign w:val="center"/>
          </w:tcPr>
          <w:p w14:paraId="7B49DAB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saat mencatat pembayaran, minimal 1.</w:t>
            </w:r>
          </w:p>
        </w:tc>
      </w:tr>
      <w:tr w:rsidR="005063E4" w14:paraId="7B712ADC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16ADD8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Tanggal bayar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7BC074E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2026-08-28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152AAD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Wajib.</w:t>
            </w:r>
          </w:p>
        </w:tc>
      </w:tr>
      <w:tr w:rsidR="005063E4" w14:paraId="59546D15" w14:textId="77777777">
        <w:trPr>
          <w:jc w:val="center"/>
        </w:trPr>
        <w:tc>
          <w:tcPr>
            <w:tcW w:w="1944" w:type="dxa"/>
            <w:vAlign w:val="center"/>
          </w:tcPr>
          <w:p w14:paraId="3F86269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Catatan</w:t>
            </w:r>
          </w:p>
        </w:tc>
        <w:tc>
          <w:tcPr>
            <w:tcW w:w="2376" w:type="dxa"/>
            <w:vAlign w:val="center"/>
          </w:tcPr>
          <w:p w14:paraId="1882713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DP transfer BCA</w:t>
            </w:r>
          </w:p>
        </w:tc>
        <w:tc>
          <w:tcPr>
            <w:tcW w:w="4968" w:type="dxa"/>
            <w:vAlign w:val="center"/>
          </w:tcPr>
          <w:p w14:paraId="5F3D9A4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500 karakter.</w:t>
            </w:r>
          </w:p>
        </w:tc>
      </w:tr>
    </w:tbl>
    <w:p w14:paraId="16E9AFEC" w14:textId="77777777" w:rsidR="005063E4" w:rsidRDefault="005063E4">
      <w:pPr>
        <w:spacing w:after="0"/>
        <w:rPr>
          <w:rFonts w:hint="eastAsia"/>
        </w:rPr>
      </w:pPr>
    </w:p>
    <w:p w14:paraId="1E0EBCCA" w14:textId="77777777" w:rsidR="005063E4" w:rsidRDefault="008E1CFF">
      <w:pPr>
        <w:pStyle w:val="Heading3"/>
      </w:pPr>
      <w:bookmarkStart w:id="158" w:name="_Toc238830359"/>
      <w:r>
        <w:t>Data ini tersambung ke mana?</w:t>
      </w:r>
      <w:bookmarkEnd w:id="158"/>
    </w:p>
    <w:p w14:paraId="366D52DF" w14:textId="77777777" w:rsidR="005063E4" w:rsidRDefault="008E1CFF">
      <w:pPr>
        <w:pStyle w:val="ListBullet"/>
        <w:spacing w:after="60"/>
        <w:rPr>
          <w:rFonts w:hint="eastAsia"/>
        </w:rPr>
      </w:pPr>
      <w:r>
        <w:t>Pembayaran Proforma dicatat dalam ledger pembayaran.</w:t>
      </w:r>
    </w:p>
    <w:p w14:paraId="1B11056A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DP yang sudah dibayar menjadi kredit pengurang piutang Invoice B2B </w:t>
      </w:r>
      <w:r>
        <w:t>terkait.</w:t>
      </w:r>
    </w:p>
    <w:p w14:paraId="77096329" w14:textId="77777777" w:rsidR="005063E4" w:rsidRDefault="008E1CFF">
      <w:pPr>
        <w:pStyle w:val="ListBullet"/>
        <w:spacing w:after="60"/>
        <w:rPr>
          <w:rFonts w:hint="eastAsia"/>
        </w:rPr>
      </w:pPr>
      <w:r>
        <w:t>Status: draft, issued, partially_paid, paid, cancelled.</w:t>
      </w:r>
    </w:p>
    <w:p w14:paraId="3E2E09D1" w14:textId="77777777" w:rsidR="005063E4" w:rsidRDefault="008E1CFF">
      <w:pPr>
        <w:pStyle w:val="Heading2"/>
      </w:pPr>
      <w:bookmarkStart w:id="159" w:name="_Toc238830360"/>
      <w:r>
        <w:t>Surat Jalan dan Packing List</w:t>
      </w:r>
      <w:bookmarkEnd w:id="159"/>
    </w:p>
    <w:p w14:paraId="073B5C63" w14:textId="77777777" w:rsidR="005063E4" w:rsidRDefault="008E1CFF">
      <w:pPr>
        <w:rPr>
          <w:rFonts w:hint="eastAsia"/>
        </w:rPr>
      </w:pPr>
      <w:r>
        <w:t>Surat Jalan mencatat barang yang benar-benar dikirim. Packing List dibuat berpasangan untuk isi kemasan.</w:t>
      </w:r>
    </w:p>
    <w:p w14:paraId="0B54040E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9403D6" wp14:editId="5063EDE6">
            <wp:extent cx="5806440" cy="40322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surat-jala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4881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Surat Jalan dan Packing List</w:t>
      </w:r>
    </w:p>
    <w:p w14:paraId="0AE65848" w14:textId="77777777" w:rsidR="005063E4" w:rsidRDefault="008E1CFF">
      <w:pPr>
        <w:pStyle w:val="Heading3"/>
      </w:pPr>
      <w:bookmarkStart w:id="160" w:name="_Toc238830361"/>
      <w:r>
        <w:t>Cara pakai</w:t>
      </w:r>
      <w:bookmarkEnd w:id="160"/>
    </w:p>
    <w:p w14:paraId="41D56659" w14:textId="77777777" w:rsidR="005063E4" w:rsidRDefault="008E1CFF">
      <w:pPr>
        <w:pStyle w:val="ListNumber"/>
        <w:spacing w:after="60"/>
        <w:rPr>
          <w:rFonts w:hint="eastAsia"/>
        </w:rPr>
      </w:pPr>
      <w:r>
        <w:t>Buka S</w:t>
      </w:r>
      <w:r>
        <w:t>ales Order.</w:t>
      </w:r>
    </w:p>
    <w:p w14:paraId="32C433E8" w14:textId="77777777" w:rsidR="005063E4" w:rsidRDefault="008E1CFF">
      <w:pPr>
        <w:pStyle w:val="ListNumber"/>
        <w:spacing w:after="60"/>
        <w:rPr>
          <w:rFonts w:hint="eastAsia"/>
        </w:rPr>
      </w:pPr>
      <w:r>
        <w:t>Buat Surat Jalan.</w:t>
      </w:r>
    </w:p>
    <w:p w14:paraId="2C082160" w14:textId="77777777" w:rsidR="005063E4" w:rsidRDefault="008E1CFF">
      <w:pPr>
        <w:pStyle w:val="ListNumber"/>
        <w:spacing w:after="60"/>
        <w:rPr>
          <w:rFonts w:hint="eastAsia"/>
        </w:rPr>
      </w:pPr>
      <w:r>
        <w:t>Isi penerima, alamat, kurir, jumlah paket, item, dan qty kirim.</w:t>
      </w:r>
    </w:p>
    <w:p w14:paraId="4EF52E66" w14:textId="77777777" w:rsidR="005063E4" w:rsidRDefault="008E1CFF">
      <w:pPr>
        <w:pStyle w:val="ListNumber"/>
        <w:spacing w:after="60"/>
        <w:rPr>
          <w:rFonts w:hint="eastAsia"/>
        </w:rPr>
      </w:pPr>
      <w:r>
        <w:t>Pastikan stok cukup.</w:t>
      </w:r>
    </w:p>
    <w:p w14:paraId="2F01E6AF" w14:textId="77777777" w:rsidR="005063E4" w:rsidRDefault="008E1CFF">
      <w:pPr>
        <w:pStyle w:val="ListNumber"/>
        <w:spacing w:after="60"/>
        <w:rPr>
          <w:rFonts w:hint="eastAsia"/>
        </w:rPr>
      </w:pPr>
      <w:r>
        <w:t>Tandai shipped saat barang benar-benar keluar, lalu delivered ketika diterima.</w:t>
      </w:r>
    </w:p>
    <w:p w14:paraId="76FB8310" w14:textId="77777777" w:rsidR="005063E4" w:rsidRDefault="008E1CFF">
      <w:pPr>
        <w:pStyle w:val="Heading3"/>
      </w:pPr>
      <w:bookmarkStart w:id="161" w:name="_Toc238830362"/>
      <w:r>
        <w:t>Data yang diisi dan aturannya</w:t>
      </w:r>
      <w:bookmarkEnd w:id="1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45C66DAF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29E0058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1242057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09D8306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</w:t>
            </w:r>
            <w:r>
              <w:rPr>
                <w:b/>
                <w:color w:val="FFFFFF"/>
                <w:sz w:val="18"/>
              </w:rPr>
              <w:t>a</w:t>
            </w:r>
          </w:p>
        </w:tc>
      </w:tr>
      <w:tr w:rsidR="005063E4" w14:paraId="7673EC1F" w14:textId="77777777">
        <w:trPr>
          <w:jc w:val="center"/>
        </w:trPr>
        <w:tc>
          <w:tcPr>
            <w:tcW w:w="1944" w:type="dxa"/>
            <w:vAlign w:val="center"/>
          </w:tcPr>
          <w:p w14:paraId="686AB33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Nama penerima</w:t>
            </w:r>
          </w:p>
        </w:tc>
        <w:tc>
          <w:tcPr>
            <w:tcW w:w="2376" w:type="dxa"/>
            <w:vAlign w:val="center"/>
          </w:tcPr>
          <w:p w14:paraId="606AC46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Budi — Gudang PT Maju</w:t>
            </w:r>
          </w:p>
        </w:tc>
        <w:tc>
          <w:tcPr>
            <w:tcW w:w="4968" w:type="dxa"/>
            <w:vAlign w:val="center"/>
          </w:tcPr>
          <w:p w14:paraId="7AFDD22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150 karakter.</w:t>
            </w:r>
          </w:p>
        </w:tc>
      </w:tr>
      <w:tr w:rsidR="005063E4" w14:paraId="250A3A33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583645E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Alamat kirim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3524139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Kawasan Industri...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40F966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Wajib, maksimal 500 karakter.</w:t>
            </w:r>
          </w:p>
        </w:tc>
      </w:tr>
      <w:tr w:rsidR="005063E4" w14:paraId="3D86119F" w14:textId="77777777">
        <w:trPr>
          <w:jc w:val="center"/>
        </w:trPr>
        <w:tc>
          <w:tcPr>
            <w:tcW w:w="1944" w:type="dxa"/>
            <w:vAlign w:val="center"/>
          </w:tcPr>
          <w:p w14:paraId="14677A4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Kurir</w:t>
            </w:r>
          </w:p>
        </w:tc>
        <w:tc>
          <w:tcPr>
            <w:tcW w:w="2376" w:type="dxa"/>
            <w:vAlign w:val="center"/>
          </w:tcPr>
          <w:p w14:paraId="60CA3DF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JNE Trucking</w:t>
            </w:r>
          </w:p>
        </w:tc>
        <w:tc>
          <w:tcPr>
            <w:tcW w:w="4968" w:type="dxa"/>
            <w:vAlign w:val="center"/>
          </w:tcPr>
          <w:p w14:paraId="49B846E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100 karakter.</w:t>
            </w:r>
          </w:p>
        </w:tc>
      </w:tr>
      <w:tr w:rsidR="005063E4" w14:paraId="39EBC2CD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5B5ECF9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Jumlah paket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5F4E8AA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32913D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minimal 1.</w:t>
            </w:r>
          </w:p>
        </w:tc>
      </w:tr>
      <w:tr w:rsidR="005063E4" w14:paraId="7B2D5657" w14:textId="77777777">
        <w:trPr>
          <w:jc w:val="center"/>
        </w:trPr>
        <w:tc>
          <w:tcPr>
            <w:tcW w:w="1944" w:type="dxa"/>
            <w:vAlign w:val="center"/>
          </w:tcPr>
          <w:p w14:paraId="249D112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Item dan qty kirim</w:t>
            </w:r>
          </w:p>
        </w:tc>
        <w:tc>
          <w:tcPr>
            <w:tcW w:w="2376" w:type="dxa"/>
            <w:vAlign w:val="center"/>
          </w:tcPr>
          <w:p w14:paraId="38A9025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Baut M8 — </w:t>
            </w:r>
            <w:r>
              <w:rPr>
                <w:sz w:val="16"/>
              </w:rPr>
              <w:t>40</w:t>
            </w:r>
          </w:p>
        </w:tc>
        <w:tc>
          <w:tcPr>
            <w:tcW w:w="4968" w:type="dxa"/>
            <w:vAlign w:val="center"/>
          </w:tcPr>
          <w:p w14:paraId="46CB2A9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Minimal satu item; qty tidak boleh melebihi sisa SO.</w:t>
            </w:r>
          </w:p>
        </w:tc>
      </w:tr>
    </w:tbl>
    <w:p w14:paraId="15563AFF" w14:textId="77777777" w:rsidR="005063E4" w:rsidRDefault="005063E4">
      <w:pPr>
        <w:spacing w:after="0"/>
        <w:rPr>
          <w:rFonts w:hint="eastAsia"/>
        </w:rPr>
      </w:pPr>
    </w:p>
    <w:p w14:paraId="282217FD" w14:textId="77777777" w:rsidR="005063E4" w:rsidRDefault="008E1CFF">
      <w:pPr>
        <w:pStyle w:val="Heading3"/>
      </w:pPr>
      <w:bookmarkStart w:id="162" w:name="_Toc238830363"/>
      <w:r>
        <w:t>Data ini tersambung ke mana?</w:t>
      </w:r>
      <w:bookmarkEnd w:id="162"/>
    </w:p>
    <w:p w14:paraId="3EFF0619" w14:textId="77777777" w:rsidR="005063E4" w:rsidRDefault="008E1CFF">
      <w:pPr>
        <w:pStyle w:val="ListBullet"/>
        <w:spacing w:after="60"/>
        <w:rPr>
          <w:rFonts w:hint="eastAsia"/>
        </w:rPr>
      </w:pPr>
      <w:r>
        <w:t>Satu SO dapat dikirim bertahap lewat beberapa Surat Jalan.</w:t>
      </w:r>
    </w:p>
    <w:p w14:paraId="5899C7F8" w14:textId="77777777" w:rsidR="005063E4" w:rsidRDefault="008E1CFF">
      <w:pPr>
        <w:pStyle w:val="ListBullet"/>
        <w:spacing w:after="60"/>
        <w:rPr>
          <w:rFonts w:hint="eastAsia"/>
        </w:rPr>
      </w:pPr>
      <w:r>
        <w:t>Saat shipped, stok dipotong dan stock movement dicatat.</w:t>
      </w:r>
    </w:p>
    <w:p w14:paraId="1E995B99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Packing List mengikuti item Surat Jalan dan </w:t>
      </w:r>
      <w:r>
        <w:t>merangkum berat/dimensi.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6746E10C" w14:textId="77777777">
        <w:tc>
          <w:tcPr>
            <w:tcW w:w="9972" w:type="dxa"/>
            <w:shd w:val="clear" w:color="auto" w:fill="FEF3C7"/>
          </w:tcPr>
          <w:p w14:paraId="7C5BC2A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Perlu diperhatikan: </w:t>
            </w:r>
            <w:r>
              <w:t>Surat Jalan yang sudah shipped tidak bisa dibatalkan lewat alur biasa. Koreksi setelah barang keluar harus mengikuti proses retur/kebijakan operasional.</w:t>
            </w:r>
          </w:p>
        </w:tc>
      </w:tr>
    </w:tbl>
    <w:p w14:paraId="253470B0" w14:textId="77777777" w:rsidR="005063E4" w:rsidRDefault="005063E4">
      <w:pPr>
        <w:spacing w:after="0"/>
        <w:rPr>
          <w:rFonts w:hint="eastAsia"/>
        </w:rPr>
      </w:pPr>
    </w:p>
    <w:p w14:paraId="67D3D5E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AA837F" wp14:editId="3C836B0A">
            <wp:extent cx="5806440" cy="40322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packing-lis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8B3C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daftar Packing List</w:t>
      </w:r>
    </w:p>
    <w:p w14:paraId="76646817" w14:textId="77777777" w:rsidR="005063E4" w:rsidRDefault="008E1CFF">
      <w:pPr>
        <w:pStyle w:val="Heading2"/>
      </w:pPr>
      <w:bookmarkStart w:id="163" w:name="_Toc238830364"/>
      <w:r>
        <w:t>Invoice B2B</w:t>
      </w:r>
      <w:bookmarkEnd w:id="163"/>
    </w:p>
    <w:p w14:paraId="04FA3EC2" w14:textId="77777777" w:rsidR="005063E4" w:rsidRDefault="008E1CFF">
      <w:pPr>
        <w:rPr>
          <w:rFonts w:hint="eastAsia"/>
        </w:rPr>
      </w:pPr>
      <w:r>
        <w:t>Tagihan resmi B2B dengan jatuh tempo dan pencatatan pembayaran bertahap.</w:t>
      </w:r>
    </w:p>
    <w:p w14:paraId="0F464A75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8AE388D" wp14:editId="6EBC2B7F">
            <wp:extent cx="5806440" cy="40322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invoice-b2b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23E7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Invoice B2B</w:t>
      </w:r>
    </w:p>
    <w:p w14:paraId="0BA50DA4" w14:textId="77777777" w:rsidR="005063E4" w:rsidRDefault="008E1CFF">
      <w:pPr>
        <w:pStyle w:val="Heading3"/>
      </w:pPr>
      <w:bookmarkStart w:id="164" w:name="_Toc238830365"/>
      <w:r>
        <w:t>Cara pakai</w:t>
      </w:r>
      <w:bookmarkEnd w:id="164"/>
    </w:p>
    <w:p w14:paraId="5609134F" w14:textId="77777777" w:rsidR="005063E4" w:rsidRDefault="008E1CFF">
      <w:pPr>
        <w:pStyle w:val="ListNumber"/>
        <w:spacing w:after="60"/>
        <w:rPr>
          <w:rFonts w:hint="eastAsia"/>
        </w:rPr>
      </w:pPr>
      <w:r>
        <w:t>Buat dari Surat Jalan yang sudah dikirim/diterima, atau langsung dari item SO bila perlu tagih sebelum kirim.</w:t>
      </w:r>
    </w:p>
    <w:p w14:paraId="3536A986" w14:textId="77777777" w:rsidR="005063E4" w:rsidRDefault="008E1CFF">
      <w:pPr>
        <w:pStyle w:val="ListNumber"/>
        <w:spacing w:after="60"/>
        <w:rPr>
          <w:rFonts w:hint="eastAsia"/>
        </w:rPr>
      </w:pPr>
      <w:r>
        <w:t>Pilih item/dokumen sumber.</w:t>
      </w:r>
    </w:p>
    <w:p w14:paraId="0D123BC5" w14:textId="77777777" w:rsidR="005063E4" w:rsidRDefault="008E1CFF">
      <w:pPr>
        <w:pStyle w:val="ListNumber"/>
        <w:spacing w:after="60"/>
        <w:rPr>
          <w:rFonts w:hint="eastAsia"/>
        </w:rPr>
      </w:pPr>
      <w:r>
        <w:t xml:space="preserve">Isi tanggal </w:t>
      </w:r>
      <w:r>
        <w:t>jatuh tempo, PPN, dan biaya.</w:t>
      </w:r>
    </w:p>
    <w:p w14:paraId="0F8BAFFD" w14:textId="77777777" w:rsidR="005063E4" w:rsidRDefault="008E1CFF">
      <w:pPr>
        <w:pStyle w:val="ListNumber"/>
        <w:spacing w:after="60"/>
        <w:rPr>
          <w:rFonts w:hint="eastAsia"/>
        </w:rPr>
      </w:pPr>
      <w:r>
        <w:t>Terbitkan lalu catat pembayaran sampai lunas.</w:t>
      </w:r>
    </w:p>
    <w:p w14:paraId="7CEB31F5" w14:textId="77777777" w:rsidR="005063E4" w:rsidRDefault="008E1CFF">
      <w:pPr>
        <w:pStyle w:val="Heading3"/>
      </w:pPr>
      <w:bookmarkStart w:id="165" w:name="_Toc238830366"/>
      <w:r>
        <w:t>Data yang diisi dan aturannya</w:t>
      </w:r>
      <w:bookmarkEnd w:id="1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5063E4" w14:paraId="3C26B92A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65E874E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w="2376" w:type="dxa"/>
            <w:shd w:val="clear" w:color="auto" w:fill="2563EB"/>
            <w:vAlign w:val="center"/>
          </w:tcPr>
          <w:p w14:paraId="21DA516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Contoh isi</w:t>
            </w:r>
          </w:p>
        </w:tc>
        <w:tc>
          <w:tcPr>
            <w:tcW w:w="4968" w:type="dxa"/>
            <w:shd w:val="clear" w:color="auto" w:fill="2563EB"/>
            <w:vAlign w:val="center"/>
          </w:tcPr>
          <w:p w14:paraId="4F70F9A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sederhana</w:t>
            </w:r>
          </w:p>
        </w:tc>
      </w:tr>
      <w:tr w:rsidR="005063E4" w14:paraId="38E65498" w14:textId="77777777">
        <w:trPr>
          <w:jc w:val="center"/>
        </w:trPr>
        <w:tc>
          <w:tcPr>
            <w:tcW w:w="1944" w:type="dxa"/>
            <w:vAlign w:val="center"/>
          </w:tcPr>
          <w:p w14:paraId="349A41E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Sumber invoice</w:t>
            </w:r>
          </w:p>
        </w:tc>
        <w:tc>
          <w:tcPr>
            <w:tcW w:w="2376" w:type="dxa"/>
            <w:vAlign w:val="center"/>
          </w:tcPr>
          <w:p w14:paraId="1CDECC8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Surat Jalan / item Sales Order</w:t>
            </w:r>
          </w:p>
        </w:tc>
        <w:tc>
          <w:tcPr>
            <w:tcW w:w="4968" w:type="dxa"/>
            <w:vAlign w:val="center"/>
          </w:tcPr>
          <w:p w14:paraId="2A5924D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Wajib sesuai jalur yang dipilih.</w:t>
            </w:r>
          </w:p>
        </w:tc>
      </w:tr>
      <w:tr w:rsidR="005063E4" w14:paraId="2522FA2B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77482FE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Jatuh tempo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7634F5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2026-09-27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7E8B2E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Wajib, </w:t>
            </w:r>
            <w:r>
              <w:rPr>
                <w:sz w:val="16"/>
              </w:rPr>
              <w:t>hari ini atau sesudahnya.</w:t>
            </w:r>
          </w:p>
        </w:tc>
      </w:tr>
      <w:tr w:rsidR="005063E4" w14:paraId="21120D65" w14:textId="77777777">
        <w:trPr>
          <w:jc w:val="center"/>
        </w:trPr>
        <w:tc>
          <w:tcPr>
            <w:tcW w:w="1944" w:type="dxa"/>
            <w:vAlign w:val="center"/>
          </w:tcPr>
          <w:p w14:paraId="49E3FF5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PPN</w:t>
            </w:r>
          </w:p>
        </w:tc>
        <w:tc>
          <w:tcPr>
            <w:tcW w:w="2376" w:type="dxa"/>
            <w:vAlign w:val="center"/>
          </w:tcPr>
          <w:p w14:paraId="4AC77D8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968" w:type="dxa"/>
            <w:vAlign w:val="center"/>
          </w:tcPr>
          <w:p w14:paraId="6227847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0–100.</w:t>
            </w:r>
          </w:p>
        </w:tc>
      </w:tr>
      <w:tr w:rsidR="005063E4" w14:paraId="11207700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C98A3B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Biaya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16CCD2D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ongkir/admin/lain-lain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AC20AA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bilangan 0 atau lebih.</w:t>
            </w:r>
          </w:p>
        </w:tc>
      </w:tr>
      <w:tr w:rsidR="005063E4" w14:paraId="05E945DE" w14:textId="77777777">
        <w:trPr>
          <w:jc w:val="center"/>
        </w:trPr>
        <w:tc>
          <w:tcPr>
            <w:tcW w:w="1944" w:type="dxa"/>
            <w:vAlign w:val="center"/>
          </w:tcPr>
          <w:p w14:paraId="258200E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Catatan biaya lain</w:t>
            </w:r>
          </w:p>
        </w:tc>
        <w:tc>
          <w:tcPr>
            <w:tcW w:w="2376" w:type="dxa"/>
            <w:vAlign w:val="center"/>
          </w:tcPr>
          <w:p w14:paraId="0769B02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Biaya packing kayu</w:t>
            </w:r>
          </w:p>
        </w:tc>
        <w:tc>
          <w:tcPr>
            <w:tcW w:w="4968" w:type="dxa"/>
            <w:vAlign w:val="center"/>
          </w:tcPr>
          <w:p w14:paraId="7C989DC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Opsional, maksimal 255 karakter.</w:t>
            </w:r>
          </w:p>
        </w:tc>
      </w:tr>
      <w:tr w:rsidR="005063E4" w14:paraId="74D92EE6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612A0B3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Pembayaran</w:t>
            </w:r>
          </w:p>
        </w:tc>
        <w:tc>
          <w:tcPr>
            <w:tcW w:w="2376" w:type="dxa"/>
            <w:shd w:val="clear" w:color="auto" w:fill="F8FAFC"/>
            <w:vAlign w:val="center"/>
          </w:tcPr>
          <w:p w14:paraId="24FD5EA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10000000, 2026-09-01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725EBF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Jumlah minimal 1 dan tanggal </w:t>
            </w:r>
            <w:r>
              <w:rPr>
                <w:sz w:val="16"/>
              </w:rPr>
              <w:t>wajib.</w:t>
            </w:r>
          </w:p>
        </w:tc>
      </w:tr>
    </w:tbl>
    <w:p w14:paraId="4AE93028" w14:textId="77777777" w:rsidR="005063E4" w:rsidRDefault="005063E4">
      <w:pPr>
        <w:spacing w:after="0"/>
        <w:rPr>
          <w:rFonts w:hint="eastAsia"/>
        </w:rPr>
      </w:pPr>
    </w:p>
    <w:p w14:paraId="6EE93915" w14:textId="77777777" w:rsidR="005063E4" w:rsidRDefault="008E1CFF">
      <w:pPr>
        <w:pStyle w:val="Heading3"/>
      </w:pPr>
      <w:bookmarkStart w:id="166" w:name="_Toc238830367"/>
      <w:r>
        <w:t>Data ini tersambung ke mana?</w:t>
      </w:r>
      <w:bookmarkEnd w:id="166"/>
    </w:p>
    <w:p w14:paraId="043FD092" w14:textId="77777777" w:rsidR="005063E4" w:rsidRDefault="008E1CFF">
      <w:pPr>
        <w:pStyle w:val="ListBullet"/>
        <w:spacing w:after="60"/>
        <w:rPr>
          <w:rFonts w:hint="eastAsia"/>
        </w:rPr>
      </w:pPr>
      <w:r>
        <w:t>Invoice dapat menggabungkan Surat Jalan dalam satu Sales Order.</w:t>
      </w:r>
    </w:p>
    <w:p w14:paraId="1F3120EC" w14:textId="77777777" w:rsidR="005063E4" w:rsidRDefault="008E1CFF">
      <w:pPr>
        <w:pStyle w:val="ListBullet"/>
        <w:spacing w:after="60"/>
        <w:rPr>
          <w:rFonts w:hint="eastAsia"/>
        </w:rPr>
      </w:pPr>
      <w:r>
        <w:t>Pembayaran tersimpan sebagai ledger dan mengubah status menjadi partially_paid/paid.</w:t>
      </w:r>
    </w:p>
    <w:p w14:paraId="3AC8B3D5" w14:textId="77777777" w:rsidR="005063E4" w:rsidRDefault="008E1CFF">
      <w:pPr>
        <w:pStyle w:val="ListBullet"/>
        <w:spacing w:after="60"/>
        <w:rPr>
          <w:rFonts w:hint="eastAsia"/>
        </w:rPr>
      </w:pPr>
      <w:r>
        <w:t>Tanggal jatuh tempo dipakai untuk memantau piutang overdue.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3384"/>
        <w:gridCol w:w="4176"/>
      </w:tblGrid>
      <w:tr w:rsidR="005063E4" w14:paraId="173727B4" w14:textId="77777777">
        <w:trPr>
          <w:jc w:val="center"/>
        </w:trPr>
        <w:tc>
          <w:tcPr>
            <w:tcW w:w="1656" w:type="dxa"/>
            <w:shd w:val="clear" w:color="auto" w:fill="2563EB"/>
            <w:vAlign w:val="center"/>
          </w:tcPr>
          <w:p w14:paraId="40A7D1C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w="3384" w:type="dxa"/>
            <w:shd w:val="clear" w:color="auto" w:fill="2563EB"/>
            <w:vAlign w:val="center"/>
          </w:tcPr>
          <w:p w14:paraId="0127087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 utama</w:t>
            </w:r>
          </w:p>
        </w:tc>
        <w:tc>
          <w:tcPr>
            <w:tcW w:w="4176" w:type="dxa"/>
            <w:shd w:val="clear" w:color="auto" w:fill="2563EB"/>
            <w:vAlign w:val="center"/>
          </w:tcPr>
          <w:p w14:paraId="517BD8C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Aturan lanjut</w:t>
            </w:r>
          </w:p>
        </w:tc>
      </w:tr>
      <w:tr w:rsidR="005063E4" w14:paraId="2EDD2155" w14:textId="77777777">
        <w:trPr>
          <w:jc w:val="center"/>
        </w:trPr>
        <w:tc>
          <w:tcPr>
            <w:tcW w:w="1656" w:type="dxa"/>
            <w:vAlign w:val="center"/>
          </w:tcPr>
          <w:p w14:paraId="39FADD3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Quotation</w:t>
            </w:r>
          </w:p>
        </w:tc>
        <w:tc>
          <w:tcPr>
            <w:tcW w:w="3384" w:type="dxa"/>
            <w:vAlign w:val="center"/>
          </w:tcPr>
          <w:p w14:paraId="6804482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draft, sent, accepted, partially_converted, rejected, expired, closed</w:t>
            </w:r>
          </w:p>
        </w:tc>
        <w:tc>
          <w:tcPr>
            <w:tcW w:w="4176" w:type="dxa"/>
            <w:vAlign w:val="center"/>
          </w:tcPr>
          <w:p w14:paraId="07504E6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Hanya accepted/partially_converted yang belum kedaluwarsa dan masih punya sisa qty dapat di-convert.</w:t>
            </w:r>
          </w:p>
        </w:tc>
      </w:tr>
      <w:tr w:rsidR="005063E4" w14:paraId="527D3A1A" w14:textId="77777777">
        <w:trPr>
          <w:jc w:val="center"/>
        </w:trPr>
        <w:tc>
          <w:tcPr>
            <w:tcW w:w="1656" w:type="dxa"/>
            <w:shd w:val="clear" w:color="auto" w:fill="F8FAFC"/>
            <w:vAlign w:val="center"/>
          </w:tcPr>
          <w:p w14:paraId="7454982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Sales Order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6C5D63E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confirmed, </w:t>
            </w:r>
            <w:r>
              <w:rPr>
                <w:sz w:val="16"/>
              </w:rPr>
              <w:t>partially_fulfilled, fulfilled, cancelled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55CDC7F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Bisa dibatalkan hanya selama belum ada Surat Jalan aktif.</w:t>
            </w:r>
          </w:p>
        </w:tc>
      </w:tr>
      <w:tr w:rsidR="005063E4" w14:paraId="6E1A0863" w14:textId="77777777">
        <w:trPr>
          <w:jc w:val="center"/>
        </w:trPr>
        <w:tc>
          <w:tcPr>
            <w:tcW w:w="1656" w:type="dxa"/>
            <w:vAlign w:val="center"/>
          </w:tcPr>
          <w:p w14:paraId="292ADC7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Proforma</w:t>
            </w:r>
          </w:p>
        </w:tc>
        <w:tc>
          <w:tcPr>
            <w:tcW w:w="3384" w:type="dxa"/>
            <w:vAlign w:val="center"/>
          </w:tcPr>
          <w:p w14:paraId="6C57FBE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draft, issued, partially_paid, paid, cancelled</w:t>
            </w:r>
          </w:p>
        </w:tc>
        <w:tc>
          <w:tcPr>
            <w:tcW w:w="4176" w:type="dxa"/>
            <w:vAlign w:val="center"/>
          </w:tcPr>
          <w:p w14:paraId="066865E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Pembayaran boleh bertahap.</w:t>
            </w:r>
          </w:p>
        </w:tc>
      </w:tr>
      <w:tr w:rsidR="005063E4" w14:paraId="6079E753" w14:textId="77777777">
        <w:trPr>
          <w:jc w:val="center"/>
        </w:trPr>
        <w:tc>
          <w:tcPr>
            <w:tcW w:w="1656" w:type="dxa"/>
            <w:shd w:val="clear" w:color="auto" w:fill="F8FAFC"/>
            <w:vAlign w:val="center"/>
          </w:tcPr>
          <w:p w14:paraId="77C0A4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Surat Jalan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3461169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draft, shipped, delivered, cancelled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0BABFF9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Stok dipotong saat shi</w:t>
            </w:r>
            <w:r>
              <w:rPr>
                <w:sz w:val="16"/>
              </w:rPr>
              <w:t>pped; draft dapat dibatalkan.</w:t>
            </w:r>
          </w:p>
        </w:tc>
      </w:tr>
      <w:tr w:rsidR="005063E4" w14:paraId="0A2010FD" w14:textId="77777777">
        <w:trPr>
          <w:jc w:val="center"/>
        </w:trPr>
        <w:tc>
          <w:tcPr>
            <w:tcW w:w="1656" w:type="dxa"/>
            <w:vAlign w:val="center"/>
          </w:tcPr>
          <w:p w14:paraId="3FAC4B5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Packing List</w:t>
            </w:r>
          </w:p>
        </w:tc>
        <w:tc>
          <w:tcPr>
            <w:tcW w:w="3384" w:type="dxa"/>
            <w:vAlign w:val="center"/>
          </w:tcPr>
          <w:p w14:paraId="4FD25F6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mengikuti Surat Jalan</w:t>
            </w:r>
          </w:p>
        </w:tc>
        <w:tc>
          <w:tcPr>
            <w:tcW w:w="4176" w:type="dxa"/>
            <w:vAlign w:val="center"/>
          </w:tcPr>
          <w:p w14:paraId="54A2F1B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Satu packing list untuk satu Surat Jalan.</w:t>
            </w:r>
          </w:p>
        </w:tc>
      </w:tr>
      <w:tr w:rsidR="005063E4" w14:paraId="44AA3354" w14:textId="77777777">
        <w:trPr>
          <w:jc w:val="center"/>
        </w:trPr>
        <w:tc>
          <w:tcPr>
            <w:tcW w:w="1656" w:type="dxa"/>
            <w:shd w:val="clear" w:color="auto" w:fill="F8FAFC"/>
            <w:vAlign w:val="center"/>
          </w:tcPr>
          <w:p w14:paraId="0B38780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Invoice B2B</w:t>
            </w:r>
          </w:p>
        </w:tc>
        <w:tc>
          <w:tcPr>
            <w:tcW w:w="3384" w:type="dxa"/>
            <w:shd w:val="clear" w:color="auto" w:fill="F8FAFC"/>
            <w:vAlign w:val="center"/>
          </w:tcPr>
          <w:p w14:paraId="10616E4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draft, issued, partially_paid, paid, cancelled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04D0431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Jatuh tempo wajib; pembayaran boleh bertahap.</w:t>
            </w:r>
          </w:p>
        </w:tc>
      </w:tr>
    </w:tbl>
    <w:p w14:paraId="507FE7EB" w14:textId="77777777" w:rsidR="005063E4" w:rsidRDefault="005063E4">
      <w:pPr>
        <w:spacing w:after="0"/>
        <w:rPr>
          <w:rFonts w:hint="eastAsia"/>
        </w:rPr>
      </w:pPr>
    </w:p>
    <w:p w14:paraId="55F10A5F" w14:textId="77777777" w:rsidR="005063E4" w:rsidRDefault="008E1CFF">
      <w:pPr>
        <w:pStyle w:val="Heading1"/>
      </w:pPr>
      <w:bookmarkStart w:id="167" w:name="_Toc238830368"/>
      <w:r>
        <w:t>11. Reports</w:t>
      </w:r>
      <w:bookmarkEnd w:id="167"/>
    </w:p>
    <w:p w14:paraId="1B27BCD9" w14:textId="77777777" w:rsidR="005063E4" w:rsidRDefault="008E1CFF">
      <w:pPr>
        <w:pStyle w:val="Heading2"/>
      </w:pPr>
      <w:bookmarkStart w:id="168" w:name="_Toc238830369"/>
      <w:r>
        <w:t>Pusat laporan</w:t>
      </w:r>
      <w:bookmarkEnd w:id="168"/>
    </w:p>
    <w:p w14:paraId="5E849E9B" w14:textId="77777777" w:rsidR="005063E4" w:rsidRDefault="008E1CFF">
      <w:pPr>
        <w:rPr>
          <w:rFonts w:hint="eastAsia"/>
        </w:rPr>
      </w:pPr>
      <w:r>
        <w:t>Kumpulan laporan untuk owner dan tim operasional.</w:t>
      </w:r>
    </w:p>
    <w:p w14:paraId="20C58EFB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DDA2C5" wp14:editId="28BA2E51">
            <wp:extent cx="5806440" cy="479031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pusat-lapora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9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F186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Tampilan Pusat laporan</w:t>
      </w:r>
    </w:p>
    <w:p w14:paraId="7CE08050" w14:textId="77777777" w:rsidR="005063E4" w:rsidRDefault="008E1CFF">
      <w:pPr>
        <w:pStyle w:val="Heading3"/>
      </w:pPr>
      <w:bookmarkStart w:id="169" w:name="_Toc238830370"/>
      <w:r>
        <w:t>Cara pakai</w:t>
      </w:r>
      <w:bookmarkEnd w:id="169"/>
    </w:p>
    <w:p w14:paraId="4BA766B6" w14:textId="77777777" w:rsidR="005063E4" w:rsidRDefault="008E1CFF">
      <w:pPr>
        <w:pStyle w:val="ListNumber"/>
        <w:spacing w:after="60"/>
        <w:rPr>
          <w:rFonts w:hint="eastAsia"/>
        </w:rPr>
      </w:pPr>
      <w:r>
        <w:t>Pilih laporan sesuai pertanyaan yang ingin dijawab.</w:t>
      </w:r>
    </w:p>
    <w:p w14:paraId="701C3273" w14:textId="77777777" w:rsidR="005063E4" w:rsidRDefault="008E1CFF">
      <w:pPr>
        <w:pStyle w:val="ListNumber"/>
        <w:spacing w:after="60"/>
        <w:rPr>
          <w:rFonts w:hint="eastAsia"/>
        </w:rPr>
      </w:pPr>
      <w:r>
        <w:t>Atur periode dan filter company.</w:t>
      </w:r>
    </w:p>
    <w:p w14:paraId="04C859EC" w14:textId="77777777" w:rsidR="005063E4" w:rsidRDefault="008E1CFF">
      <w:pPr>
        <w:pStyle w:val="ListNumber"/>
        <w:spacing w:after="60"/>
        <w:rPr>
          <w:rFonts w:hint="eastAsia"/>
        </w:rPr>
      </w:pPr>
      <w:r>
        <w:t>Baca ringkasan, lalu ekspor bila tersedia dan diizinkan.</w:t>
      </w:r>
    </w:p>
    <w:p w14:paraId="152E54D4" w14:textId="77777777" w:rsidR="005063E4" w:rsidRDefault="008E1CFF">
      <w:pPr>
        <w:pStyle w:val="Heading3"/>
      </w:pPr>
      <w:bookmarkStart w:id="170" w:name="_Toc238830371"/>
      <w:r>
        <w:t xml:space="preserve">Data ini </w:t>
      </w:r>
      <w:r>
        <w:t>tersambung ke mana?</w:t>
      </w:r>
      <w:bookmarkEnd w:id="170"/>
    </w:p>
    <w:p w14:paraId="2D79154B" w14:textId="77777777" w:rsidR="005063E4" w:rsidRDefault="008E1CFF">
      <w:pPr>
        <w:pStyle w:val="ListBullet"/>
        <w:spacing w:after="60"/>
        <w:rPr>
          <w:rFonts w:hint="eastAsia"/>
        </w:rPr>
      </w:pPr>
      <w:r>
        <w:t>Semua laporan membaca transaksi/dokumen yang tersimpan; hasil tergantung status dan periode.</w:t>
      </w:r>
    </w:p>
    <w:p w14:paraId="1932B4A4" w14:textId="77777777" w:rsidR="005063E4" w:rsidRDefault="008E1CFF">
      <w:pPr>
        <w:pStyle w:val="ListBullet"/>
        <w:spacing w:after="60"/>
        <w:rPr>
          <w:rFonts w:hint="eastAsia"/>
        </w:rPr>
      </w:pPr>
      <w:r>
        <w:t>Hak export dapat dipisahkan dari hak melihat laporan.</w:t>
      </w:r>
    </w:p>
    <w:p w14:paraId="4948BB9D" w14:textId="77777777" w:rsidR="005063E4" w:rsidRDefault="008E1CFF">
      <w:pPr>
        <w:pStyle w:val="Heading2"/>
      </w:pPr>
      <w:bookmarkStart w:id="171" w:name="_Toc238830372"/>
      <w:r>
        <w:lastRenderedPageBreak/>
        <w:t>Jenis laporan</w:t>
      </w:r>
      <w:bookmarkEnd w:id="171"/>
    </w:p>
    <w:p w14:paraId="06524D2E" w14:textId="77777777" w:rsidR="005063E4" w:rsidRDefault="008E1CFF">
      <w:pPr>
        <w:rPr>
          <w:rFonts w:hint="eastAsia"/>
        </w:rPr>
      </w:pPr>
      <w:r>
        <w:t>Gunakan laporan yang paling cocok agar angka tidak disalahartikan.</w:t>
      </w:r>
    </w:p>
    <w:p w14:paraId="1E679AB4" w14:textId="77777777" w:rsidR="005063E4" w:rsidRDefault="008E1CFF">
      <w:pPr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8FAF99" wp14:editId="68502FB6">
            <wp:extent cx="5806440" cy="40322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laporan-penjuala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FB0" w14:textId="77777777" w:rsidR="005063E4" w:rsidRDefault="008E1CFF">
      <w:pPr>
        <w:spacing w:after="160"/>
        <w:jc w:val="center"/>
        <w:rPr>
          <w:rFonts w:hint="eastAsia"/>
        </w:rPr>
      </w:pPr>
      <w:r>
        <w:rPr>
          <w:i/>
          <w:color w:val="64748B"/>
          <w:sz w:val="16"/>
        </w:rPr>
        <w:t>Tampil</w:t>
      </w:r>
      <w:r>
        <w:rPr>
          <w:i/>
          <w:color w:val="64748B"/>
          <w:sz w:val="16"/>
        </w:rPr>
        <w:t>an Jenis laporan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5063E4" w14:paraId="2616FEC0" w14:textId="77777777">
        <w:trPr>
          <w:jc w:val="center"/>
        </w:trPr>
        <w:tc>
          <w:tcPr>
            <w:tcW w:w="2880" w:type="dxa"/>
            <w:shd w:val="clear" w:color="auto" w:fill="2563EB"/>
            <w:vAlign w:val="center"/>
          </w:tcPr>
          <w:p w14:paraId="231483AD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Laporan</w:t>
            </w:r>
          </w:p>
        </w:tc>
        <w:tc>
          <w:tcPr>
            <w:tcW w:w="6336" w:type="dxa"/>
            <w:shd w:val="clear" w:color="auto" w:fill="2563EB"/>
            <w:vAlign w:val="center"/>
          </w:tcPr>
          <w:p w14:paraId="650C5B4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Kegunaan</w:t>
            </w:r>
          </w:p>
        </w:tc>
      </w:tr>
      <w:tr w:rsidR="005063E4" w14:paraId="5303AF94" w14:textId="77777777">
        <w:trPr>
          <w:jc w:val="center"/>
        </w:trPr>
        <w:tc>
          <w:tcPr>
            <w:tcW w:w="2880" w:type="dxa"/>
            <w:vAlign w:val="center"/>
          </w:tcPr>
          <w:p w14:paraId="5B37CF8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Owner Overview</w:t>
            </w:r>
          </w:p>
        </w:tc>
        <w:tc>
          <w:tcPr>
            <w:tcW w:w="6336" w:type="dxa"/>
            <w:vAlign w:val="center"/>
          </w:tcPr>
          <w:p w14:paraId="0722898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Gambaran cepat penjualan dan kondisi utama bisnis.</w:t>
            </w:r>
          </w:p>
        </w:tc>
      </w:tr>
      <w:tr w:rsidR="005063E4" w14:paraId="1AE78F4E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4F7393E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Sales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1FFF297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Nilai/order berdasarkan periode; dapat diekspor CSV bila punya izin.</w:t>
            </w:r>
          </w:p>
        </w:tc>
      </w:tr>
      <w:tr w:rsidR="005063E4" w14:paraId="15B8A7D5" w14:textId="77777777">
        <w:trPr>
          <w:jc w:val="center"/>
        </w:trPr>
        <w:tc>
          <w:tcPr>
            <w:tcW w:w="2880" w:type="dxa"/>
            <w:vAlign w:val="center"/>
          </w:tcPr>
          <w:p w14:paraId="4071769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Stock</w:t>
            </w:r>
          </w:p>
        </w:tc>
        <w:tc>
          <w:tcPr>
            <w:tcW w:w="6336" w:type="dxa"/>
            <w:vAlign w:val="center"/>
          </w:tcPr>
          <w:p w14:paraId="5BDF046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Stok tersedia, stok rendah, dan pergerakan.</w:t>
            </w:r>
          </w:p>
        </w:tc>
      </w:tr>
      <w:tr w:rsidR="005063E4" w14:paraId="7CC8E3E5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680B43A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Product </w:t>
            </w:r>
            <w:r>
              <w:rPr>
                <w:sz w:val="16"/>
              </w:rPr>
              <w:t>Performance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132E92F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Produk terlaris atau performa penjualan produk.</w:t>
            </w:r>
          </w:p>
        </w:tc>
      </w:tr>
      <w:tr w:rsidR="005063E4" w14:paraId="4EC15763" w14:textId="77777777">
        <w:trPr>
          <w:jc w:val="center"/>
        </w:trPr>
        <w:tc>
          <w:tcPr>
            <w:tcW w:w="2880" w:type="dxa"/>
            <w:vAlign w:val="center"/>
          </w:tcPr>
          <w:p w14:paraId="41DBC40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Payment &amp; Fulfillment</w:t>
            </w:r>
          </w:p>
        </w:tc>
        <w:tc>
          <w:tcPr>
            <w:tcW w:w="6336" w:type="dxa"/>
            <w:vAlign w:val="center"/>
          </w:tcPr>
          <w:p w14:paraId="26FCE3F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Status pembayaran dan pemenuhan/pengiriman.</w:t>
            </w:r>
          </w:p>
        </w:tc>
      </w:tr>
      <w:tr w:rsidR="005063E4" w14:paraId="361A554E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6A424BB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Customers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0C5F10F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Aktivitas dan nilai pelanggan.</w:t>
            </w:r>
          </w:p>
        </w:tc>
      </w:tr>
      <w:tr w:rsidR="005063E4" w14:paraId="7679A097" w14:textId="77777777">
        <w:trPr>
          <w:jc w:val="center"/>
        </w:trPr>
        <w:tc>
          <w:tcPr>
            <w:tcW w:w="2880" w:type="dxa"/>
            <w:vAlign w:val="center"/>
          </w:tcPr>
          <w:p w14:paraId="2B47640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Promo &amp; Coupon</w:t>
            </w:r>
          </w:p>
        </w:tc>
        <w:tc>
          <w:tcPr>
            <w:tcW w:w="6336" w:type="dxa"/>
            <w:vAlign w:val="center"/>
          </w:tcPr>
          <w:p w14:paraId="6CD65B4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Penggunaan promo/kupon.</w:t>
            </w:r>
          </w:p>
        </w:tc>
      </w:tr>
      <w:tr w:rsidR="005063E4" w14:paraId="25621935" w14:textId="77777777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3312B85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Return &amp; Refund</w:t>
            </w:r>
          </w:p>
        </w:tc>
        <w:tc>
          <w:tcPr>
            <w:tcW w:w="6336" w:type="dxa"/>
            <w:shd w:val="clear" w:color="auto" w:fill="F8FAFC"/>
            <w:vAlign w:val="center"/>
          </w:tcPr>
          <w:p w14:paraId="7037BD3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Permintaan retur dan </w:t>
            </w:r>
            <w:r>
              <w:rPr>
                <w:sz w:val="16"/>
              </w:rPr>
              <w:t>pengembalian dana.</w:t>
            </w:r>
          </w:p>
        </w:tc>
      </w:tr>
    </w:tbl>
    <w:p w14:paraId="3F6DCB6A" w14:textId="77777777" w:rsidR="005063E4" w:rsidRDefault="005063E4">
      <w:pPr>
        <w:spacing w:after="0"/>
        <w:rPr>
          <w:rFonts w:hint="eastAsia"/>
        </w:rPr>
      </w:pPr>
    </w:p>
    <w:p w14:paraId="72216E15" w14:textId="77777777" w:rsidR="005063E4" w:rsidRDefault="008E1CFF">
      <w:pPr>
        <w:pStyle w:val="Heading1"/>
      </w:pPr>
      <w:bookmarkStart w:id="172" w:name="_Toc238830373"/>
      <w:r>
        <w:t>12. Checklist Operasional</w:t>
      </w:r>
      <w:bookmarkEnd w:id="172"/>
    </w:p>
    <w:p w14:paraId="07890DE6" w14:textId="77777777" w:rsidR="005063E4" w:rsidRDefault="008E1CFF">
      <w:pPr>
        <w:pStyle w:val="Heading2"/>
      </w:pPr>
      <w:bookmarkStart w:id="173" w:name="_Toc238830374"/>
      <w:r>
        <w:t>Sebelum toko dipakai</w:t>
      </w:r>
      <w:bookmarkEnd w:id="173"/>
    </w:p>
    <w:p w14:paraId="2FE6E42E" w14:textId="77777777" w:rsidR="005063E4" w:rsidRDefault="008E1CFF">
      <w:pPr>
        <w:pStyle w:val="ListBullet"/>
        <w:spacing w:after="60"/>
        <w:rPr>
          <w:rFonts w:hint="eastAsia"/>
        </w:rPr>
      </w:pPr>
      <w:r>
        <w:t>Company aktif, nama toko, logo, dan prefix invoice sudah benar.</w:t>
      </w:r>
    </w:p>
    <w:p w14:paraId="47CC9852" w14:textId="77777777" w:rsidR="005063E4" w:rsidRDefault="008E1CFF">
      <w:pPr>
        <w:pStyle w:val="ListBullet"/>
        <w:spacing w:after="60"/>
        <w:rPr>
          <w:rFonts w:hint="eastAsia"/>
        </w:rPr>
      </w:pPr>
      <w:r>
        <w:t>Lokasi asal pengiriman sudah dipilih.</w:t>
      </w:r>
    </w:p>
    <w:p w14:paraId="0EFC52F1" w14:textId="77777777" w:rsidR="005063E4" w:rsidRDefault="008E1CFF">
      <w:pPr>
        <w:pStyle w:val="ListBullet"/>
        <w:spacing w:after="60"/>
        <w:rPr>
          <w:rFonts w:hint="eastAsia"/>
        </w:rPr>
      </w:pPr>
      <w:r>
        <w:t>Rekening transfer manual dan instruksinya sudah diuji.</w:t>
      </w:r>
    </w:p>
    <w:p w14:paraId="0106902B" w14:textId="77777777" w:rsidR="005063E4" w:rsidRDefault="008E1CFF">
      <w:pPr>
        <w:pStyle w:val="ListBullet"/>
        <w:spacing w:after="60"/>
        <w:rPr>
          <w:rFonts w:hint="eastAsia"/>
        </w:rPr>
      </w:pPr>
      <w:r>
        <w:t>Tarif PPN sesuai kebijakan peru</w:t>
      </w:r>
      <w:r>
        <w:t>sahaan.</w:t>
      </w:r>
    </w:p>
    <w:p w14:paraId="73D55FF7" w14:textId="77777777" w:rsidR="005063E4" w:rsidRDefault="008E1CFF">
      <w:pPr>
        <w:pStyle w:val="ListBullet"/>
        <w:spacing w:after="60"/>
        <w:rPr>
          <w:rFonts w:hint="eastAsia"/>
        </w:rPr>
      </w:pPr>
      <w:r>
        <w:t>Kategori, produk, varian, harga, berat, stok, dan batas stok rendah sudah dicek.</w:t>
      </w:r>
    </w:p>
    <w:p w14:paraId="5BCF7639" w14:textId="77777777" w:rsidR="005063E4" w:rsidRDefault="008E1CFF">
      <w:pPr>
        <w:pStyle w:val="ListBullet"/>
        <w:spacing w:after="60"/>
        <w:rPr>
          <w:rFonts w:hint="eastAsia"/>
        </w:rPr>
      </w:pPr>
      <w:r>
        <w:t>Role admin sudah mengikuti tugas; akses data sensitif tidak diberikan berlebihan.</w:t>
      </w:r>
    </w:p>
    <w:p w14:paraId="40F758E0" w14:textId="77777777" w:rsidR="005063E4" w:rsidRDefault="008E1CFF">
      <w:pPr>
        <w:pStyle w:val="ListBullet"/>
        <w:spacing w:after="60"/>
        <w:rPr>
          <w:rFonts w:hint="eastAsia"/>
        </w:rPr>
      </w:pPr>
      <w:r>
        <w:t>Email, Midtrans, RajaOngkir, WhatsApp, dan queue diuji oleh tim teknis/operasional.</w:t>
      </w:r>
    </w:p>
    <w:p w14:paraId="6C195FFD" w14:textId="77777777" w:rsidR="005063E4" w:rsidRDefault="008E1CFF">
      <w:pPr>
        <w:pStyle w:val="Heading2"/>
      </w:pPr>
      <w:bookmarkStart w:id="174" w:name="_Toc238830375"/>
      <w:r>
        <w:lastRenderedPageBreak/>
        <w:t>R</w:t>
      </w:r>
      <w:r>
        <w:t>utinitas harian</w:t>
      </w:r>
      <w:bookmarkEnd w:id="174"/>
    </w:p>
    <w:p w14:paraId="24846C37" w14:textId="77777777" w:rsidR="005063E4" w:rsidRDefault="008E1CFF">
      <w:pPr>
        <w:pStyle w:val="ListBullet"/>
        <w:spacing w:after="60"/>
        <w:rPr>
          <w:rFonts w:hint="eastAsia"/>
        </w:rPr>
      </w:pPr>
      <w:r>
        <w:t>Periksa order baru dan pembayaran yang perlu diverifikasi.</w:t>
      </w:r>
    </w:p>
    <w:p w14:paraId="073844D6" w14:textId="77777777" w:rsidR="005063E4" w:rsidRDefault="008E1CFF">
      <w:pPr>
        <w:pStyle w:val="ListBullet"/>
        <w:spacing w:after="60"/>
        <w:rPr>
          <w:rFonts w:hint="eastAsia"/>
        </w:rPr>
      </w:pPr>
      <w:r>
        <w:t>Proses order sesuai antrean dan isi resi dengan benar.</w:t>
      </w:r>
    </w:p>
    <w:p w14:paraId="14B58AD4" w14:textId="77777777" w:rsidR="005063E4" w:rsidRDefault="008E1CFF">
      <w:pPr>
        <w:pStyle w:val="ListBullet"/>
        <w:spacing w:after="60"/>
        <w:rPr>
          <w:rFonts w:hint="eastAsia"/>
        </w:rPr>
      </w:pPr>
      <w:r>
        <w:t>Pantau stok rendah dan pergerakan stok yang tidak biasa.</w:t>
      </w:r>
    </w:p>
    <w:p w14:paraId="139BACA1" w14:textId="77777777" w:rsidR="005063E4" w:rsidRDefault="008E1CFF">
      <w:pPr>
        <w:pStyle w:val="ListBullet"/>
        <w:spacing w:after="60"/>
        <w:rPr>
          <w:rFonts w:hint="eastAsia"/>
        </w:rPr>
      </w:pPr>
      <w:r>
        <w:t>Periksa permintaan retur dan faktur pajak.</w:t>
      </w:r>
    </w:p>
    <w:p w14:paraId="563A4626" w14:textId="77777777" w:rsidR="005063E4" w:rsidRDefault="008E1CFF">
      <w:pPr>
        <w:pStyle w:val="ListBullet"/>
        <w:spacing w:after="60"/>
        <w:rPr>
          <w:rFonts w:hint="eastAsia"/>
        </w:rPr>
      </w:pPr>
      <w:r>
        <w:t xml:space="preserve">Pantau piutang </w:t>
      </w:r>
      <w:r>
        <w:t>Invoice B2B yang mendekati/lewat jatuh tempo.</w:t>
      </w:r>
    </w:p>
    <w:p w14:paraId="14A1F959" w14:textId="77777777" w:rsidR="005063E4" w:rsidRDefault="008E1CFF">
      <w:pPr>
        <w:pStyle w:val="ListBullet"/>
        <w:spacing w:after="60"/>
        <w:rPr>
          <w:rFonts w:hint="eastAsia"/>
        </w:rPr>
      </w:pPr>
      <w:r>
        <w:t>Pastikan company aktif sebelum membuat dokumen baru.</w:t>
      </w:r>
    </w:p>
    <w:p w14:paraId="24E78122" w14:textId="77777777" w:rsidR="005063E4" w:rsidRDefault="008E1CFF">
      <w:pPr>
        <w:pStyle w:val="Heading2"/>
      </w:pPr>
      <w:bookmarkStart w:id="175" w:name="_Toc238830376"/>
      <w:r>
        <w:t>Sebelum menghapus/menonaktifkan data</w:t>
      </w:r>
      <w:bookmarkEnd w:id="175"/>
    </w:p>
    <w:p w14:paraId="6051B8DC" w14:textId="77777777" w:rsidR="005063E4" w:rsidRDefault="008E1CFF">
      <w:pPr>
        <w:pStyle w:val="ListBullet"/>
        <w:spacing w:after="60"/>
        <w:rPr>
          <w:rFonts w:hint="eastAsia"/>
        </w:rPr>
      </w:pPr>
      <w:r>
        <w:t>Cek apakah data sudah dipakai produk, transaksi, promo, atau dokumen B2B.</w:t>
      </w:r>
    </w:p>
    <w:p w14:paraId="3A2DC303" w14:textId="77777777" w:rsidR="005063E4" w:rsidRDefault="008E1CFF">
      <w:pPr>
        <w:pStyle w:val="ListBullet"/>
        <w:spacing w:after="60"/>
        <w:rPr>
          <w:rFonts w:hint="eastAsia"/>
        </w:rPr>
      </w:pPr>
      <w:r>
        <w:t>Untuk data berhistori, lebih aman ubah menjadi</w:t>
      </w:r>
      <w:r>
        <w:t xml:space="preserve"> inactive daripada menghapus.</w:t>
      </w:r>
    </w:p>
    <w:p w14:paraId="089F23EF" w14:textId="77777777" w:rsidR="005063E4" w:rsidRDefault="008E1CFF">
      <w:pPr>
        <w:pStyle w:val="ListBullet"/>
        <w:spacing w:after="60"/>
        <w:rPr>
          <w:rFonts w:hint="eastAsia"/>
        </w:rPr>
      </w:pPr>
      <w:r>
        <w:t>Simpan alasan koreksi stok, pembatalan, penolakan retur, dan penolakan faktur pajak.</w:t>
      </w:r>
    </w:p>
    <w:p w14:paraId="5C323322" w14:textId="77777777" w:rsidR="005063E4" w:rsidRDefault="008E1CFF">
      <w:pPr>
        <w:pStyle w:val="Heading1"/>
      </w:pPr>
      <w:bookmarkStart w:id="176" w:name="_Toc238830377"/>
      <w:r>
        <w:t>13. Masalah yang Sering Terjadi</w:t>
      </w:r>
      <w:bookmarkEnd w:id="17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192"/>
      </w:tblGrid>
      <w:tr w:rsidR="005063E4" w14:paraId="76756600" w14:textId="77777777">
        <w:trPr>
          <w:jc w:val="center"/>
        </w:trPr>
        <w:tc>
          <w:tcPr>
            <w:tcW w:w="3024" w:type="dxa"/>
            <w:shd w:val="clear" w:color="auto" w:fill="2563EB"/>
            <w:vAlign w:val="center"/>
          </w:tcPr>
          <w:p w14:paraId="0CE078B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Masalah</w:t>
            </w:r>
          </w:p>
        </w:tc>
        <w:tc>
          <w:tcPr>
            <w:tcW w:w="6192" w:type="dxa"/>
            <w:shd w:val="clear" w:color="auto" w:fill="2563EB"/>
            <w:vAlign w:val="center"/>
          </w:tcPr>
          <w:p w14:paraId="1A84DF4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Yang perlu dicek</w:t>
            </w:r>
          </w:p>
        </w:tc>
      </w:tr>
      <w:tr w:rsidR="005063E4" w14:paraId="401A51AC" w14:textId="77777777">
        <w:trPr>
          <w:jc w:val="center"/>
        </w:trPr>
        <w:tc>
          <w:tcPr>
            <w:tcW w:w="3024" w:type="dxa"/>
            <w:vAlign w:val="center"/>
          </w:tcPr>
          <w:p w14:paraId="10D7005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Produk tidak muncul</w:t>
            </w:r>
          </w:p>
        </w:tc>
        <w:tc>
          <w:tcPr>
            <w:tcW w:w="6192" w:type="dxa"/>
            <w:vAlign w:val="center"/>
          </w:tcPr>
          <w:p w14:paraId="2334EAA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Status produk aktif, company aktif, kategori, varian, dan stok.</w:t>
            </w:r>
          </w:p>
        </w:tc>
      </w:tr>
      <w:tr w:rsidR="005063E4" w14:paraId="7995A030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4CBC00E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Ongkir tidak muncul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637AD04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Lokasi toko, provinsi/kota tujuan, berat varian, dan koneksi RajaOngkir.</w:t>
            </w:r>
          </w:p>
        </w:tc>
      </w:tr>
      <w:tr w:rsidR="005063E4" w14:paraId="305D9C31" w14:textId="77777777">
        <w:trPr>
          <w:jc w:val="center"/>
        </w:trPr>
        <w:tc>
          <w:tcPr>
            <w:tcW w:w="3024" w:type="dxa"/>
            <w:vAlign w:val="center"/>
          </w:tcPr>
          <w:p w14:paraId="7C2F548F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Kupon ditolak</w:t>
            </w:r>
          </w:p>
        </w:tc>
        <w:tc>
          <w:tcPr>
            <w:tcW w:w="6192" w:type="dxa"/>
            <w:vAlign w:val="center"/>
          </w:tcPr>
          <w:p w14:paraId="3ECBED5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Periode, status, minimum belanja, kuota, member-only, dan company.</w:t>
            </w:r>
          </w:p>
        </w:tc>
      </w:tr>
      <w:tr w:rsidR="005063E4" w14:paraId="4EB92A20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123DDF5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Tidak bisa convert quotation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6AAECB4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Status harus </w:t>
            </w:r>
            <w:r>
              <w:rPr>
                <w:sz w:val="16"/>
              </w:rPr>
              <w:t>accepted/partially_converted, belum expired/closed, dan masih ada sisa qty.</w:t>
            </w:r>
          </w:p>
        </w:tc>
      </w:tr>
      <w:tr w:rsidR="005063E4" w14:paraId="7A0E98AD" w14:textId="77777777">
        <w:trPr>
          <w:jc w:val="center"/>
        </w:trPr>
        <w:tc>
          <w:tcPr>
            <w:tcW w:w="3024" w:type="dxa"/>
            <w:vAlign w:val="center"/>
          </w:tcPr>
          <w:p w14:paraId="3091E47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Tidak bisa buat Surat Jalan</w:t>
            </w:r>
          </w:p>
        </w:tc>
        <w:tc>
          <w:tcPr>
            <w:tcW w:w="6192" w:type="dxa"/>
            <w:vAlign w:val="center"/>
          </w:tcPr>
          <w:p w14:paraId="67F6971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SO aktif, qty tidak melebihi sisa, dan varian masih tersedia.</w:t>
            </w:r>
          </w:p>
        </w:tc>
      </w:tr>
      <w:tr w:rsidR="005063E4" w14:paraId="34522DEA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1D0430D1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Pembayaran belum mengubah status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44D18117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Jumlah/tanggal, dokumen yang dipilih, dan apakah saldo </w:t>
            </w:r>
            <w:r>
              <w:rPr>
                <w:sz w:val="16"/>
              </w:rPr>
              <w:t>sudah benar-benar lunas.</w:t>
            </w:r>
          </w:p>
        </w:tc>
      </w:tr>
      <w:tr w:rsidR="005063E4" w14:paraId="27F4D65A" w14:textId="77777777">
        <w:trPr>
          <w:jc w:val="center"/>
        </w:trPr>
        <w:tc>
          <w:tcPr>
            <w:tcW w:w="3024" w:type="dxa"/>
            <w:vAlign w:val="center"/>
          </w:tcPr>
          <w:p w14:paraId="4FB84CB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Menu admin hilang</w:t>
            </w:r>
          </w:p>
        </w:tc>
        <w:tc>
          <w:tcPr>
            <w:tcW w:w="6192" w:type="dxa"/>
            <w:vAlign w:val="center"/>
          </w:tcPr>
          <w:p w14:paraId="6C62DE3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Role/permission dan penugasan company pengguna admin.</w:t>
            </w:r>
          </w:p>
        </w:tc>
      </w:tr>
      <w:tr w:rsidR="005063E4" w14:paraId="00AD61E7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76D00ED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Gambar gagal diunggah</w:t>
            </w:r>
          </w:p>
        </w:tc>
        <w:tc>
          <w:tcPr>
            <w:tcW w:w="6192" w:type="dxa"/>
            <w:shd w:val="clear" w:color="auto" w:fill="F8FAFC"/>
            <w:vAlign w:val="center"/>
          </w:tcPr>
          <w:p w14:paraId="26D62746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Format dan ukuran file sesuai batas pada tabel panduan.</w:t>
            </w:r>
          </w:p>
        </w:tc>
      </w:tr>
      <w:tr w:rsidR="005063E4" w14:paraId="716E62DA" w14:textId="77777777">
        <w:trPr>
          <w:jc w:val="center"/>
        </w:trPr>
        <w:tc>
          <w:tcPr>
            <w:tcW w:w="3024" w:type="dxa"/>
            <w:vAlign w:val="center"/>
          </w:tcPr>
          <w:p w14:paraId="16919A9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Lacak pesanan terkunci</w:t>
            </w:r>
          </w:p>
        </w:tc>
        <w:tc>
          <w:tcPr>
            <w:tcW w:w="6192" w:type="dxa"/>
            <w:vAlign w:val="center"/>
          </w:tcPr>
          <w:p w14:paraId="6AE5154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Tunggu hingga batas 15 menit selesai; pastikan </w:t>
            </w:r>
            <w:r>
              <w:rPr>
                <w:sz w:val="16"/>
              </w:rPr>
              <w:t>email dan nomor order benar.</w:t>
            </w:r>
          </w:p>
        </w:tc>
      </w:tr>
    </w:tbl>
    <w:p w14:paraId="32D338D0" w14:textId="77777777" w:rsidR="005063E4" w:rsidRDefault="005063E4">
      <w:pPr>
        <w:spacing w:after="0"/>
        <w:rPr>
          <w:rFonts w:hint="eastAsia"/>
        </w:rPr>
      </w:pPr>
    </w:p>
    <w:p w14:paraId="6C374187" w14:textId="77777777" w:rsidR="005063E4" w:rsidRDefault="008E1CFF">
      <w:pPr>
        <w:pStyle w:val="Heading1"/>
      </w:pPr>
      <w:bookmarkStart w:id="177" w:name="_Toc238830378"/>
      <w:r>
        <w:t>14. Lampiran — Daftar Fitur yang Dipetakan</w:t>
      </w:r>
      <w:bookmarkEnd w:id="17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272"/>
      </w:tblGrid>
      <w:tr w:rsidR="005063E4" w14:paraId="3940BAED" w14:textId="77777777">
        <w:trPr>
          <w:jc w:val="center"/>
        </w:trPr>
        <w:tc>
          <w:tcPr>
            <w:tcW w:w="1944" w:type="dxa"/>
            <w:shd w:val="clear" w:color="auto" w:fill="2563EB"/>
            <w:vAlign w:val="center"/>
          </w:tcPr>
          <w:p w14:paraId="1ED9BA3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Kelompok</w:t>
            </w:r>
          </w:p>
        </w:tc>
        <w:tc>
          <w:tcPr>
            <w:tcW w:w="7272" w:type="dxa"/>
            <w:shd w:val="clear" w:color="auto" w:fill="2563EB"/>
            <w:vAlign w:val="center"/>
          </w:tcPr>
          <w:p w14:paraId="21C90E9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Cakupan</w:t>
            </w:r>
          </w:p>
        </w:tc>
      </w:tr>
      <w:tr w:rsidR="005063E4" w14:paraId="06BC4C97" w14:textId="77777777">
        <w:trPr>
          <w:jc w:val="center"/>
        </w:trPr>
        <w:tc>
          <w:tcPr>
            <w:tcW w:w="1944" w:type="dxa"/>
            <w:vAlign w:val="center"/>
          </w:tcPr>
          <w:p w14:paraId="034FDF4E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Pelanggan</w:t>
            </w:r>
          </w:p>
        </w:tc>
        <w:tc>
          <w:tcPr>
            <w:tcW w:w="7272" w:type="dxa"/>
            <w:vAlign w:val="center"/>
          </w:tcPr>
          <w:p w14:paraId="2A367892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Beranda, kategori, pencarian, detail produk, flash sale, cart, checkout, pembayaran, guest tracking, login/register/reset, profil, alamat, </w:t>
            </w:r>
            <w:r>
              <w:rPr>
                <w:sz w:val="16"/>
              </w:rPr>
              <w:t>pesanan, wishlist, notifikasi, poin, retur, ulasan, faktur pajak, blog, promo page, content page, newsletter, API katalog</w:t>
            </w:r>
          </w:p>
        </w:tc>
      </w:tr>
      <w:tr w:rsidR="005063E4" w14:paraId="1D744D66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00D2F54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Admin utama</w:t>
            </w:r>
          </w:p>
        </w:tc>
        <w:tc>
          <w:tcPr>
            <w:tcW w:w="7272" w:type="dxa"/>
            <w:shd w:val="clear" w:color="auto" w:fill="F8FAFC"/>
            <w:vAlign w:val="center"/>
          </w:tcPr>
          <w:p w14:paraId="38187604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Dashboard, company switch, customers, membership tiers, products/import, categories, variants, stock</w:t>
            </w:r>
          </w:p>
        </w:tc>
      </w:tr>
      <w:tr w:rsidR="005063E4" w14:paraId="0A5B68CC" w14:textId="77777777">
        <w:trPr>
          <w:jc w:val="center"/>
        </w:trPr>
        <w:tc>
          <w:tcPr>
            <w:tcW w:w="1944" w:type="dxa"/>
            <w:vAlign w:val="center"/>
          </w:tcPr>
          <w:p w14:paraId="11CA0E1C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Transaksi B2C</w:t>
            </w:r>
          </w:p>
        </w:tc>
        <w:tc>
          <w:tcPr>
            <w:tcW w:w="7272" w:type="dxa"/>
            <w:vAlign w:val="center"/>
          </w:tcPr>
          <w:p w14:paraId="0F8C09AA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Buat </w:t>
            </w:r>
            <w:r>
              <w:rPr>
                <w:sz w:val="16"/>
              </w:rPr>
              <w:t>transaksi manual, daftar/detail transaksi, verifikasi pembayaran, proses/kirim/selesai/batal, label, retur, faktur pajak, ulasan</w:t>
            </w:r>
          </w:p>
        </w:tc>
      </w:tr>
      <w:tr w:rsidR="005063E4" w14:paraId="5319DD4C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6FD009C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Promo &amp; konten</w:t>
            </w:r>
          </w:p>
        </w:tc>
        <w:tc>
          <w:tcPr>
            <w:tcW w:w="7272" w:type="dxa"/>
            <w:shd w:val="clear" w:color="auto" w:fill="F8FAFC"/>
            <w:vAlign w:val="center"/>
          </w:tcPr>
          <w:p w14:paraId="1B136BC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Flash sale, coupons, banners, newsletter, promo pages, content website</w:t>
            </w:r>
          </w:p>
        </w:tc>
      </w:tr>
      <w:tr w:rsidR="005063E4" w14:paraId="13D3ACD9" w14:textId="77777777">
        <w:trPr>
          <w:jc w:val="center"/>
        </w:trPr>
        <w:tc>
          <w:tcPr>
            <w:tcW w:w="1944" w:type="dxa"/>
            <w:vAlign w:val="center"/>
          </w:tcPr>
          <w:p w14:paraId="224B9510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B2B</w:t>
            </w:r>
          </w:p>
        </w:tc>
        <w:tc>
          <w:tcPr>
            <w:tcW w:w="7272" w:type="dxa"/>
            <w:vAlign w:val="center"/>
          </w:tcPr>
          <w:p w14:paraId="48A2423B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Quotations, Sales Orders </w:t>
            </w:r>
            <w:r>
              <w:rPr>
                <w:sz w:val="16"/>
              </w:rPr>
              <w:t>langsung/convert, Proforma Invoices, Surat Jalan, Packing Lists, Invoice B2B, pembayaran bertahap</w:t>
            </w:r>
          </w:p>
        </w:tc>
      </w:tr>
      <w:tr w:rsidR="005063E4" w14:paraId="4F12D83A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3A9ACB63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Laporan</w:t>
            </w:r>
          </w:p>
        </w:tc>
        <w:tc>
          <w:tcPr>
            <w:tcW w:w="7272" w:type="dxa"/>
            <w:shd w:val="clear" w:color="auto" w:fill="F8FAFC"/>
            <w:vAlign w:val="center"/>
          </w:tcPr>
          <w:p w14:paraId="5F79648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Owner, sales, stock, product performance, payments/fulfillment, customers, promos/coupons, returns/refunds</w:t>
            </w:r>
          </w:p>
        </w:tc>
      </w:tr>
      <w:tr w:rsidR="005063E4" w14:paraId="72B96553" w14:textId="77777777">
        <w:trPr>
          <w:jc w:val="center"/>
        </w:trPr>
        <w:tc>
          <w:tcPr>
            <w:tcW w:w="1944" w:type="dxa"/>
            <w:vAlign w:val="center"/>
          </w:tcPr>
          <w:p w14:paraId="20FDF799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Pengaturan</w:t>
            </w:r>
          </w:p>
        </w:tc>
        <w:tc>
          <w:tcPr>
            <w:tcW w:w="7272" w:type="dxa"/>
            <w:vAlign w:val="center"/>
          </w:tcPr>
          <w:p w14:paraId="4A1069D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Store identity, location, manu</w:t>
            </w:r>
            <w:r>
              <w:rPr>
                <w:sz w:val="16"/>
              </w:rPr>
              <w:t>al payment, tax, WhatsApp gateway, social media, API docs, admin users, roles &amp; permissions, change password</w:t>
            </w:r>
          </w:p>
        </w:tc>
      </w:tr>
      <w:tr w:rsidR="005063E4" w14:paraId="61B72BB5" w14:textId="77777777">
        <w:trPr>
          <w:jc w:val="center"/>
        </w:trPr>
        <w:tc>
          <w:tcPr>
            <w:tcW w:w="1944" w:type="dxa"/>
            <w:shd w:val="clear" w:color="auto" w:fill="F8FAFC"/>
            <w:vAlign w:val="center"/>
          </w:tcPr>
          <w:p w14:paraId="4D71038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Integrasi</w:t>
            </w:r>
          </w:p>
        </w:tc>
        <w:tc>
          <w:tcPr>
            <w:tcW w:w="7272" w:type="dxa"/>
            <w:shd w:val="clear" w:color="auto" w:fill="F8FAFC"/>
            <w:vAlign w:val="center"/>
          </w:tcPr>
          <w:p w14:paraId="03A16548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Midtrans, RajaOngkir, mail, WhatsApp gateway, Google login, public catalog API</w:t>
            </w:r>
          </w:p>
        </w:tc>
      </w:tr>
    </w:tbl>
    <w:p w14:paraId="4B14B391" w14:textId="77777777" w:rsidR="005063E4" w:rsidRDefault="005063E4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063E4" w14:paraId="62157CDB" w14:textId="77777777">
        <w:tc>
          <w:tcPr>
            <w:tcW w:w="9972" w:type="dxa"/>
            <w:shd w:val="clear" w:color="auto" w:fill="EAF2FF"/>
          </w:tcPr>
          <w:p w14:paraId="7439A255" w14:textId="77777777" w:rsidR="005063E4" w:rsidRDefault="008E1CFF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Ruang lingkup: </w:t>
            </w:r>
            <w:r>
              <w:t xml:space="preserve">Dokumen ini memetakan fitur yang </w:t>
            </w:r>
            <w:r>
              <w:t>tersedia pada source code dan menu aktif per 28 Agustus 2026. Menu contoh/template yang sengaja dikomentari di konfigurasi tidak diperlakukan sebagai fitur operasional.</w:t>
            </w:r>
          </w:p>
        </w:tc>
      </w:tr>
    </w:tbl>
    <w:p w14:paraId="6D63BFA3" w14:textId="77777777" w:rsidR="005063E4" w:rsidRDefault="005063E4">
      <w:pPr>
        <w:spacing w:after="0"/>
        <w:rPr>
          <w:rFonts w:hint="eastAsia"/>
        </w:rPr>
      </w:pPr>
    </w:p>
    <w:sectPr w:rsidR="005063E4" w:rsidSect="00034616">
      <w:headerReference w:type="default" r:id="rId73"/>
      <w:footerReference w:type="default" r:id="rId74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E0252" w14:textId="77777777" w:rsidR="00000000" w:rsidRDefault="008E1C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87E619" w14:textId="77777777" w:rsidR="00000000" w:rsidRDefault="008E1C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99A1E" w14:textId="77777777" w:rsidR="005063E4" w:rsidRDefault="008E1CFF">
    <w:pPr>
      <w:pStyle w:val="Footer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33C9F" w14:textId="77777777" w:rsidR="00000000" w:rsidRDefault="008E1C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7CCC21" w14:textId="77777777" w:rsidR="00000000" w:rsidRDefault="008E1C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9546D" w14:textId="77777777" w:rsidR="005063E4" w:rsidRDefault="008E1CFF">
    <w:pPr>
      <w:pStyle w:val="Header"/>
      <w:jc w:val="right"/>
      <w:rPr>
        <w:rFonts w:hint="eastAsia"/>
      </w:rPr>
    </w:pPr>
    <w:r>
      <w:rPr>
        <w:color w:val="64748B"/>
        <w:sz w:val="16"/>
      </w:rPr>
      <w:t>ECOMMERCE CITRA  •  MANUAL 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3E4"/>
    <w:rsid w:val="008E1C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EF673"/>
  <w14:defaultImageDpi w14:val="300"/>
  <w15:docId w15:val="{EFB17266-61B7-40A7-9A0D-073C96D2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255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563E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E1C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1CF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E1CFF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8E1CFF"/>
    <w:pPr>
      <w:spacing w:after="100" w:line="259" w:lineRule="auto"/>
      <w:ind w:left="660"/>
    </w:pPr>
    <w:rPr>
      <w:rFonts w:asciiTheme="minorHAnsi" w:hAnsiTheme="minorHAnsi"/>
      <w:color w:val="auto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8E1CFF"/>
    <w:pPr>
      <w:spacing w:after="100" w:line="259" w:lineRule="auto"/>
      <w:ind w:left="880"/>
    </w:pPr>
    <w:rPr>
      <w:rFonts w:asciiTheme="minorHAnsi" w:hAnsiTheme="minorHAnsi"/>
      <w:color w:val="auto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8E1CFF"/>
    <w:pPr>
      <w:spacing w:after="100" w:line="259" w:lineRule="auto"/>
      <w:ind w:left="1100"/>
    </w:pPr>
    <w:rPr>
      <w:rFonts w:asciiTheme="minorHAnsi" w:hAnsiTheme="minorHAnsi"/>
      <w:color w:val="auto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8E1CFF"/>
    <w:pPr>
      <w:spacing w:after="100" w:line="259" w:lineRule="auto"/>
      <w:ind w:left="1320"/>
    </w:pPr>
    <w:rPr>
      <w:rFonts w:asciiTheme="minorHAnsi" w:hAnsiTheme="minorHAnsi"/>
      <w:color w:val="auto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8E1CFF"/>
    <w:pPr>
      <w:spacing w:after="100" w:line="259" w:lineRule="auto"/>
      <w:ind w:left="1540"/>
    </w:pPr>
    <w:rPr>
      <w:rFonts w:asciiTheme="minorHAnsi" w:hAnsiTheme="minorHAnsi"/>
      <w:color w:val="auto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8E1CFF"/>
    <w:pPr>
      <w:spacing w:after="100" w:line="259" w:lineRule="auto"/>
      <w:ind w:left="1760"/>
    </w:pPr>
    <w:rPr>
      <w:rFonts w:asciiTheme="minorHAnsi" w:hAnsiTheme="minorHAnsi"/>
      <w:color w:val="auto"/>
      <w:sz w:val="22"/>
    </w:rPr>
  </w:style>
  <w:style w:type="character" w:styleId="Hyperlink">
    <w:name w:val="Hyperlink"/>
    <w:basedOn w:val="DefaultParagraphFont"/>
    <w:uiPriority w:val="99"/>
    <w:unhideWhenUsed/>
    <w:rsid w:val="008E1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6986</Words>
  <Characters>40664</Characters>
  <Application>Microsoft Office Word</Application>
  <DocSecurity>0</DocSecurity>
  <Lines>1669</Lines>
  <Paragraphs>1487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maharani adelia</cp:lastModifiedBy>
  <cp:revision>2</cp:revision>
  <dcterms:created xsi:type="dcterms:W3CDTF">2013-12-23T23:15:00Z</dcterms:created>
  <dcterms:modified xsi:type="dcterms:W3CDTF">2026-08-28T10:20:00Z</dcterms:modified>
  <cp:category/>
</cp:coreProperties>
</file>